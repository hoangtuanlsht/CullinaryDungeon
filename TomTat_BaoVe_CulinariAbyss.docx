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467F"/>
          <w:sz w:val="26"/>
        </w:rPr>
        <w:t>TRUONG DAI HOC THUY LOI - KHOA CONG NGHE THONG TIN</w:t>
      </w:r>
    </w:p>
    <w:p>
      <w:pPr>
        <w:spacing w:before="400"/>
        <w:jc w:val="center"/>
      </w:pPr>
      <w:r>
        <w:rPr>
          <w:rFonts w:ascii="Times New Roman" w:hAnsi="Times New Roman"/>
          <w:b/>
          <w:color w:val="00467F"/>
          <w:sz w:val="40"/>
        </w:rPr>
        <w:t>TAI LIEU TOM TAT BAO VE DO AN TOT NGHIEP</w:t>
      </w:r>
    </w:p>
    <w:p>
      <w:pPr>
        <w:jc w:val="center"/>
      </w:pPr>
      <w:r>
        <w:rPr>
          <w:rFonts w:ascii="Times New Roman" w:hAnsi="Times New Roman"/>
          <w:b/>
          <w:color w:val="C00000"/>
          <w:sz w:val="32"/>
        </w:rPr>
        <w:t>THIET KE VA PHAT TRIEN TRO CHOI 2D KHAM PHA HAM NGUC</w:t>
      </w:r>
    </w:p>
    <w:p>
      <w:pPr>
        <w:jc w:val="center"/>
      </w:pPr>
      <w:r>
        <w:rPr>
          <w:rFonts w:ascii="Times New Roman" w:hAnsi="Times New Roman"/>
          <w:b/>
          <w:color w:val="C00000"/>
          <w:sz w:val="32"/>
        </w:rPr>
        <w:t>KET HOP NAU AN - CULINARIA ABYSS - TREN UNITY</w:t>
      </w:r>
    </w:p>
    <w:p/>
    <w:p>
      <w:pPr>
        <w:jc w:val="center"/>
      </w:pPr>
      <w:r>
        <w:rPr>
          <w:rFonts w:ascii="Times New Roman" w:hAnsi="Times New Roman"/>
          <w:b/>
          <w:sz w:val="24"/>
        </w:rPr>
        <w:t xml:space="preserve">Sinh vien thuc hien: </w:t>
      </w:r>
      <w:r>
        <w:rPr>
          <w:rFonts w:ascii="Times New Roman" w:hAnsi="Times New Roman"/>
          <w:sz w:val="24"/>
        </w:rPr>
        <w:t>Hoang Minh Tuan - MSSV: 2251061914</w:t>
      </w:r>
    </w:p>
    <w:p>
      <w:pPr>
        <w:jc w:val="center"/>
      </w:pPr>
      <w:r>
        <w:rPr>
          <w:rFonts w:ascii="Times New Roman" w:hAnsi="Times New Roman"/>
          <w:b/>
          <w:sz w:val="24"/>
        </w:rPr>
        <w:t xml:space="preserve">Lop: </w:t>
      </w:r>
      <w:r>
        <w:rPr>
          <w:rFonts w:ascii="Times New Roman" w:hAnsi="Times New Roman"/>
          <w:sz w:val="24"/>
        </w:rPr>
        <w:t>64CNTT3</w:t>
      </w:r>
    </w:p>
    <w:p>
      <w:pPr>
        <w:jc w:val="center"/>
      </w:pPr>
      <w:r>
        <w:rPr>
          <w:rFonts w:ascii="Times New Roman" w:hAnsi="Times New Roman"/>
          <w:b/>
          <w:sz w:val="24"/>
        </w:rPr>
        <w:t xml:space="preserve">Giao vien huong dan: </w:t>
      </w:r>
      <w:r>
        <w:rPr>
          <w:rFonts w:ascii="Times New Roman" w:hAnsi="Times New Roman"/>
          <w:sz w:val="24"/>
        </w:rPr>
        <w:t>ThS. Truong Xuan Nam</w:t>
      </w:r>
    </w:p>
    <w:p>
      <w:pPr>
        <w:jc w:val="center"/>
      </w:pPr>
      <w:r>
        <w:rPr>
          <w:rFonts w:ascii="Times New Roman" w:hAnsi="Times New Roman"/>
          <w:b/>
          <w:sz w:val="24"/>
        </w:rPr>
        <w:t xml:space="preserve">Truong: </w:t>
      </w:r>
      <w:r>
        <w:rPr>
          <w:rFonts w:ascii="Times New Roman" w:hAnsi="Times New Roman"/>
          <w:sz w:val="24"/>
        </w:rPr>
        <w:t>Dai hoc Thuy Loi</w:t>
      </w:r>
    </w:p>
    <w:p>
      <w:r>
        <w:br w:type="page"/>
      </w:r>
    </w:p>
    <w:p>
      <w:pPr>
        <w:spacing w:before="240" w:after="80"/>
        <w:jc w:val="left"/>
      </w:pPr>
      <w:r>
        <w:rPr>
          <w:rFonts w:ascii="Times New Roman" w:hAnsi="Times New Roman"/>
          <w:b/>
          <w:color w:val="00467F"/>
          <w:sz w:val="36"/>
        </w:rPr>
        <w:t>PHAN I: TONG QUAN DE TAI THEO 7 BUOC TU DUY</w:t>
      </w:r>
    </w:p>
    <w:tbl>
      <w:tblPr>
        <w:tblStyle w:val="TableGrid"/>
        <w:tblW w:type="auto" w:w="0"/>
        <w:jc w:val="center"/>
        <w:tblLook w:firstColumn="1" w:firstRow="1" w:lastColumn="0" w:lastRow="0" w:noHBand="0" w:noVBand="1" w:val="04A0"/>
      </w:tblPr>
      <w:tblGrid>
        <w:gridCol w:w="4679"/>
        <w:gridCol w:w="4679"/>
      </w:tblGrid>
      <w:tr>
        <w:tc>
          <w:tcPr>
            <w:tcW w:type="dxa" w:w="4679"/>
            <w:shd w:val="clear" w:color="auto" w:fill="00466F"/>
          </w:tcPr>
          <w:p>
            <w:pPr>
              <w:jc w:val="center"/>
            </w:pPr>
            <w:r>
              <w:rPr>
                <w:rFonts w:ascii="Times New Roman" w:hAnsi="Times New Roman"/>
                <w:b/>
                <w:color w:val="FFFFFF"/>
                <w:sz w:val="22"/>
              </w:rPr>
              <w:t>BUOC / KHAI NIEM</w:t>
            </w:r>
          </w:p>
        </w:tc>
        <w:tc>
          <w:tcPr>
            <w:tcW w:type="dxa" w:w="4679"/>
            <w:shd w:val="clear" w:color="auto" w:fill="00466F"/>
          </w:tcPr>
          <w:p>
            <w:pPr>
              <w:jc w:val="center"/>
            </w:pPr>
            <w:r>
              <w:rPr>
                <w:rFonts w:ascii="Times New Roman" w:hAnsi="Times New Roman"/>
                <w:b/>
                <w:color w:val="FFFFFF"/>
                <w:sz w:val="22"/>
              </w:rPr>
              <w:t>NOI DUNG AP DUNG CHO DE TAI</w:t>
            </w:r>
          </w:p>
        </w:tc>
      </w:tr>
      <w:tr>
        <w:tc>
          <w:tcPr>
            <w:tcW w:type="dxa" w:w="4679"/>
            <w:shd w:val="clear" w:color="auto" w:fill="D9E2F3"/>
          </w:tcPr>
          <w:p>
            <w:pPr>
              <w:jc w:val="center"/>
            </w:pPr>
            <w:r>
              <w:rPr>
                <w:rFonts w:ascii="Times New Roman" w:hAnsi="Times New Roman"/>
                <w:b/>
                <w:sz w:val="22"/>
              </w:rPr>
              <w:t>1. CONTEXT</w:t>
              <w:br/>
              <w:t>(Ngu canh)</w:t>
            </w:r>
          </w:p>
        </w:tc>
        <w:tc>
          <w:tcPr>
            <w:tcW w:type="dxa" w:w="4679"/>
            <w:shd w:val="clear" w:color="auto" w:fill="FFFFFF"/>
          </w:tcPr>
          <w:p>
            <w:pPr>
              <w:jc w:val="left"/>
            </w:pPr>
            <w:r>
              <w:rPr>
                <w:rFonts w:ascii="Times New Roman" w:hAnsi="Times New Roman"/>
                <w:b w:val="0"/>
                <w:sz w:val="22"/>
              </w:rPr>
              <w:t>Nganh game phat trien manh, the loai Dungeon Crawler hanh dong nhap vai duoc ua chuong. Tuy nhien, da phan game hien nay chi tap trung chien dau, thieu chieu sau sinh ton va quan ly tai nguyen.</w:t>
            </w:r>
          </w:p>
        </w:tc>
      </w:tr>
      <w:tr>
        <w:tc>
          <w:tcPr>
            <w:tcW w:type="dxa" w:w="4679"/>
            <w:shd w:val="clear" w:color="auto" w:fill="EBF2FA"/>
          </w:tcPr>
          <w:p>
            <w:pPr>
              <w:jc w:val="center"/>
            </w:pPr>
            <w:r>
              <w:rPr>
                <w:rFonts w:ascii="Times New Roman" w:hAnsi="Times New Roman"/>
                <w:b/>
                <w:sz w:val="22"/>
              </w:rPr>
              <w:t>2. PAIN POINT</w:t>
              <w:br/>
              <w:t>(Van de)</w:t>
            </w:r>
          </w:p>
        </w:tc>
        <w:tc>
          <w:tcPr>
            <w:tcW w:type="dxa" w:w="4679"/>
            <w:shd w:val="clear" w:color="auto" w:fill="F7FBFF"/>
          </w:tcPr>
          <w:p>
            <w:pPr>
              <w:jc w:val="left"/>
            </w:pPr>
            <w:r>
              <w:rPr>
                <w:rFonts w:ascii="Times New Roman" w:hAnsi="Times New Roman"/>
                <w:b w:val="0"/>
                <w:sz w:val="22"/>
              </w:rPr>
              <w:t>Cac game Dungeon Crawler hien tai chua khai thac sau co che sinh ton, quan ly tai nguyen va he thong che tao, khien trai nghiem don dieu, thieu chien thuat ve lau dai.</w:t>
            </w:r>
          </w:p>
        </w:tc>
      </w:tr>
      <w:tr>
        <w:tc>
          <w:tcPr>
            <w:tcW w:type="dxa" w:w="4679"/>
            <w:shd w:val="clear" w:color="auto" w:fill="D9E2F3"/>
          </w:tcPr>
          <w:p>
            <w:pPr>
              <w:jc w:val="center"/>
            </w:pPr>
            <w:r>
              <w:rPr>
                <w:rFonts w:ascii="Times New Roman" w:hAnsi="Times New Roman"/>
                <w:b/>
                <w:sz w:val="22"/>
              </w:rPr>
              <w:t>3. OBJECTIVE</w:t>
              <w:br/>
              <w:t>(Muc tieu)</w:t>
            </w:r>
          </w:p>
        </w:tc>
        <w:tc>
          <w:tcPr>
            <w:tcW w:type="dxa" w:w="4679"/>
            <w:shd w:val="clear" w:color="auto" w:fill="FFFFFF"/>
          </w:tcPr>
          <w:p>
            <w:pPr>
              <w:jc w:val="left"/>
            </w:pPr>
            <w:r>
              <w:rPr>
                <w:rFonts w:ascii="Times New Roman" w:hAnsi="Times New Roman"/>
                <w:b w:val="0"/>
                <w:sz w:val="22"/>
              </w:rPr>
              <w:t>- Xay dung game 2D Action RPG ket hop ham nguc + nau an/che tao tren Unity.</w:t>
              <w:br/>
              <w:t>- Vong lap gameplay: Kham pha - Chien dau - Thu thap - Che tao/Nau an - Sinh ton.</w:t>
              <w:br/>
              <w:t>- Thiet ke 6 tang ham nguc + 1 sanh chinh, 13+ loai quai vat va 3 Boss.</w:t>
            </w:r>
          </w:p>
        </w:tc>
      </w:tr>
      <w:tr>
        <w:tc>
          <w:tcPr>
            <w:tcW w:type="dxa" w:w="4679"/>
            <w:shd w:val="clear" w:color="auto" w:fill="EBF2FA"/>
          </w:tcPr>
          <w:p>
            <w:pPr>
              <w:jc w:val="center"/>
            </w:pPr>
            <w:r>
              <w:rPr>
                <w:rFonts w:ascii="Times New Roman" w:hAnsi="Times New Roman"/>
                <w:b/>
                <w:sz w:val="22"/>
              </w:rPr>
              <w:t>4. CONSTRAINT</w:t>
              <w:br/>
              <w:t>(Rang buoc)</w:t>
            </w:r>
          </w:p>
        </w:tc>
        <w:tc>
          <w:tcPr>
            <w:tcW w:type="dxa" w:w="4679"/>
            <w:shd w:val="clear" w:color="auto" w:fill="F7FBFF"/>
          </w:tcPr>
          <w:p>
            <w:pPr>
              <w:jc w:val="left"/>
            </w:pPr>
            <w:r>
              <w:rPr>
                <w:rFonts w:ascii="Times New Roman" w:hAnsi="Times New Roman"/>
                <w:b w:val="0"/>
                <w:sz w:val="22"/>
              </w:rPr>
              <w:t>- Nen tang PC (Windows), level co dinh (khong ngau nhien).</w:t>
              <w:br/>
              <w:t>- Luu tru don gian qua PlayerPrefs (chi luu Vang).</w:t>
              <w:br/>
              <w:t>- Thoi gian: trong khuon kho do an tot nghiep.</w:t>
              <w:br/>
              <w:t>- Ngon ngu: C#; Engine: Unity; Do hoa: Aseprite, Photoshop.</w:t>
            </w:r>
          </w:p>
        </w:tc>
      </w:tr>
      <w:tr>
        <w:tc>
          <w:tcPr>
            <w:tcW w:type="dxa" w:w="4679"/>
            <w:shd w:val="clear" w:color="auto" w:fill="D9E2F3"/>
          </w:tcPr>
          <w:p>
            <w:pPr>
              <w:jc w:val="center"/>
            </w:pPr>
            <w:r>
              <w:rPr>
                <w:rFonts w:ascii="Times New Roman" w:hAnsi="Times New Roman"/>
                <w:b/>
                <w:sz w:val="22"/>
              </w:rPr>
              <w:t>5. METHOD</w:t>
              <w:br/>
              <w:t>(Giai phap)</w:t>
            </w:r>
          </w:p>
        </w:tc>
        <w:tc>
          <w:tcPr>
            <w:tcW w:type="dxa" w:w="4679"/>
            <w:shd w:val="clear" w:color="auto" w:fill="FFFFFF"/>
          </w:tcPr>
          <w:p>
            <w:pPr>
              <w:jc w:val="left"/>
            </w:pPr>
            <w:r>
              <w:rPr>
                <w:rFonts w:ascii="Times New Roman" w:hAnsi="Times New Roman"/>
                <w:b w:val="0"/>
                <w:sz w:val="22"/>
              </w:rPr>
              <w:t>- AI quai vat theo Finite State Machine: Idle -&gt; Patrol -&gt; Attack.</w:t>
              <w:br/>
              <w:t>- He thong nau an dung ScriptableObject CraftingRecipe, kiem tra doc lap thu tu nguyen lieu.</w:t>
              <w:br/>
              <w:t>- Singleton Pattern cho InventoryManager, SoundManager, UIManager.</w:t>
              <w:br/>
              <w:t>- Observer Pattern: SpawnManager lang nghe SceneManager.sceneLoaded.</w:t>
              <w:br/>
              <w:t>- Fog of War, TileMap, Cinemachine Virtual Camera.</w:t>
            </w:r>
          </w:p>
        </w:tc>
      </w:tr>
      <w:tr>
        <w:tc>
          <w:tcPr>
            <w:tcW w:type="dxa" w:w="4679"/>
            <w:shd w:val="clear" w:color="auto" w:fill="EBF2FA"/>
          </w:tcPr>
          <w:p>
            <w:pPr>
              <w:jc w:val="center"/>
            </w:pPr>
            <w:r>
              <w:rPr>
                <w:rFonts w:ascii="Times New Roman" w:hAnsi="Times New Roman"/>
                <w:b/>
                <w:sz w:val="22"/>
              </w:rPr>
              <w:t>6. EVALUATION</w:t>
              <w:br/>
              <w:t>(Danh gia)</w:t>
            </w:r>
          </w:p>
        </w:tc>
        <w:tc>
          <w:tcPr>
            <w:tcW w:type="dxa" w:w="4679"/>
            <w:shd w:val="clear" w:color="auto" w:fill="F7FBFF"/>
          </w:tcPr>
          <w:p>
            <w:pPr>
              <w:jc w:val="left"/>
            </w:pPr>
            <w:r>
              <w:rPr>
                <w:rFonts w:ascii="Times New Roman" w:hAnsi="Times New Roman"/>
                <w:b w:val="0"/>
                <w:sz w:val="22"/>
              </w:rPr>
              <w:t>- Kiem thu logic nau an, va cham, vat ly tren Unity Editor va ban Build Windows.</w:t>
              <w:br/>
              <w:t>- He thong AI hoat dong dung theo FSM.</w:t>
              <w:br/>
              <w:t>- Inventory ho tro keo tha, 30 o vat pham.</w:t>
              <w:br/>
              <w:t>- Game chay on dinh tren PC.</w:t>
            </w:r>
          </w:p>
        </w:tc>
      </w:tr>
      <w:tr>
        <w:tc>
          <w:tcPr>
            <w:tcW w:type="dxa" w:w="4679"/>
            <w:shd w:val="clear" w:color="auto" w:fill="D9E2F3"/>
          </w:tcPr>
          <w:p>
            <w:pPr>
              <w:jc w:val="center"/>
            </w:pPr>
            <w:r>
              <w:rPr>
                <w:rFonts w:ascii="Times New Roman" w:hAnsi="Times New Roman"/>
                <w:b/>
                <w:sz w:val="22"/>
              </w:rPr>
              <w:t>7. IMPACT</w:t>
              <w:br/>
              <w:t>(Gia tri tao ra)</w:t>
            </w:r>
          </w:p>
        </w:tc>
        <w:tc>
          <w:tcPr>
            <w:tcW w:type="dxa" w:w="4679"/>
            <w:shd w:val="clear" w:color="auto" w:fill="FFFFFF"/>
          </w:tcPr>
          <w:p>
            <w:pPr>
              <w:jc w:val="left"/>
            </w:pPr>
            <w:r>
              <w:rPr>
                <w:rFonts w:ascii="Times New Roman" w:hAnsi="Times New Roman"/>
                <w:b w:val="0"/>
                <w:sz w:val="22"/>
              </w:rPr>
              <w:t>- San pham game 2D hoan chinh, build va chay duoc tren PC.</w:t>
              <w:br/>
              <w:t>- Sinh vien nam vung Unity, C#, Design Patterns, Game Design.</w:t>
              <w:br/>
              <w:t>- Mo huong: Mobile (Android/iOS), Firebase, Quest System, Skill Tree.</w:t>
            </w:r>
          </w:p>
        </w:tc>
      </w:tr>
    </w:tbl>
    <w:p/>
    <w:p>
      <w:r>
        <w:br w:type="page"/>
      </w:r>
    </w:p>
    <w:p>
      <w:pPr>
        <w:spacing w:before="240" w:after="80"/>
        <w:jc w:val="left"/>
      </w:pPr>
      <w:r>
        <w:rPr>
          <w:rFonts w:ascii="Times New Roman" w:hAnsi="Times New Roman"/>
          <w:b/>
          <w:color w:val="00467F"/>
          <w:sz w:val="36"/>
        </w:rPr>
        <w:t>PHAN II: COT LOI KY THUAT CUA DO AN</w:t>
      </w:r>
    </w:p>
    <w:p>
      <w:pPr>
        <w:spacing w:before="160" w:after="80"/>
        <w:jc w:val="left"/>
      </w:pPr>
      <w:r>
        <w:rPr>
          <w:rFonts w:ascii="Times New Roman" w:hAnsi="Times New Roman"/>
          <w:b/>
          <w:color w:val="1F497D"/>
          <w:sz w:val="28"/>
        </w:rPr>
        <w:t>2.1. Kien truc &amp; Design Pattern su dung</w:t>
      </w:r>
    </w:p>
    <w:p>
      <w:pPr>
        <w:spacing w:after="60"/>
      </w:pPr>
      <w:r>
        <w:rPr>
          <w:rFonts w:ascii="Times New Roman" w:hAnsi="Times New Roman"/>
          <w:b/>
          <w:sz w:val="24"/>
        </w:rPr>
        <w:t xml:space="preserve">- Singleton Pattern: </w:t>
      </w:r>
      <w:r>
        <w:rPr>
          <w:rFonts w:ascii="Times New Roman" w:hAnsi="Times New Roman"/>
          <w:sz w:val="24"/>
        </w:rPr>
        <w:t>InventoryManager, SoundManager, ShopController, UIManager - Dam bao chi 1 instance, truy cap toan cuc.</w:t>
      </w:r>
    </w:p>
    <w:p>
      <w:pPr>
        <w:spacing w:after="60"/>
      </w:pPr>
      <w:r>
        <w:rPr>
          <w:rFonts w:ascii="Times New Roman" w:hAnsi="Times New Roman"/>
          <w:b/>
          <w:sz w:val="24"/>
        </w:rPr>
        <w:t xml:space="preserve">- Finite State Machine (FSM): </w:t>
      </w:r>
      <w:r>
        <w:rPr>
          <w:rFonts w:ascii="Times New Roman" w:hAnsi="Times New Roman"/>
          <w:sz w:val="24"/>
        </w:rPr>
        <w:t>AI quai vat: IdleState -&gt; PatrolState -&gt; AttackState. Moi trang thai ke thua interface IsState.</w:t>
      </w:r>
    </w:p>
    <w:p>
      <w:pPr>
        <w:spacing w:after="60"/>
      </w:pPr>
      <w:r>
        <w:rPr>
          <w:rFonts w:ascii="Times New Roman" w:hAnsi="Times New Roman"/>
          <w:b/>
          <w:sz w:val="24"/>
        </w:rPr>
        <w:t xml:space="preserve">- Observer Pattern: </w:t>
      </w:r>
      <w:r>
        <w:rPr>
          <w:rFonts w:ascii="Times New Roman" w:hAnsi="Times New Roman"/>
          <w:sz w:val="24"/>
        </w:rPr>
        <w:t>SpawnManager lang nghe SceneManager.sceneLoaded de tu dong dinh vi nhan vat khi chuyen canh.</w:t>
      </w:r>
    </w:p>
    <w:p>
      <w:pPr>
        <w:spacing w:after="60"/>
      </w:pPr>
      <w:r>
        <w:rPr>
          <w:rFonts w:ascii="Times New Roman" w:hAnsi="Times New Roman"/>
          <w:b/>
          <w:sz w:val="24"/>
        </w:rPr>
        <w:t xml:space="preserve">- Scriptable Objects: </w:t>
      </w:r>
      <w:r>
        <w:rPr>
          <w:rFonts w:ascii="Times New Roman" w:hAnsi="Times New Roman"/>
          <w:sz w:val="24"/>
        </w:rPr>
        <w:t>ItemItem (du lieu vat pham), CraftingRecipe (cong thuc nau an), NPCDialogs (hoi thoai) - tach biet du lieu khoi logic.</w:t>
      </w:r>
    </w:p>
    <w:p>
      <w:pPr>
        <w:spacing w:before="160" w:after="80"/>
        <w:jc w:val="left"/>
      </w:pPr>
      <w:r>
        <w:rPr>
          <w:rFonts w:ascii="Times New Roman" w:hAnsi="Times New Roman"/>
          <w:b/>
          <w:color w:val="1F497D"/>
          <w:sz w:val="28"/>
        </w:rPr>
        <w:t>2.2. He thong Nau an &amp; Che tao (Cooking/Crafting System) - TINH NANG COT LOI</w:t>
      </w:r>
    </w:p>
    <w:p>
      <w:pPr>
        <w:spacing w:after="40"/>
        <w:ind w:left="283"/>
      </w:pPr>
      <w:r>
        <w:rPr>
          <w:rFonts w:ascii="Times New Roman" w:hAnsi="Times New Roman"/>
          <w:sz w:val="24"/>
        </w:rPr>
        <w:t>&gt; Giao dien 4 o nguyen lieu + 1 o ket qua, mo bang phim G.</w:t>
      </w:r>
    </w:p>
    <w:p>
      <w:pPr>
        <w:spacing w:after="40"/>
        <w:ind w:left="283"/>
      </w:pPr>
      <w:r>
        <w:rPr>
          <w:rFonts w:ascii="Times New Roman" w:hAnsi="Times New Roman"/>
          <w:sz w:val="24"/>
        </w:rPr>
        <w:t>&gt; Nguyen lieu tu quai vat (Monster Meat, Slime, Mushroom...) ket hop theo CraftingRecipe (ScriptableObject).</w:t>
      </w:r>
    </w:p>
    <w:p>
      <w:pPr>
        <w:spacing w:after="40"/>
        <w:ind w:left="283"/>
      </w:pPr>
      <w:r>
        <w:rPr>
          <w:rFonts w:ascii="Times New Roman" w:hAnsi="Times New Roman"/>
          <w:sz w:val="24"/>
        </w:rPr>
        <w:t>&gt; Thuat toan kiem tra cong thuc KHONG phu thuoc thu tu - chi can dung so luong va loai.</w:t>
      </w:r>
    </w:p>
    <w:p>
      <w:pPr>
        <w:spacing w:after="40"/>
        <w:ind w:left="283"/>
      </w:pPr>
      <w:r>
        <w:rPr>
          <w:rFonts w:ascii="Times New Roman" w:hAnsi="Times New Roman"/>
          <w:sz w:val="24"/>
        </w:rPr>
        <w:t>&gt; Ket qua tao ra ConsumableItem (thuc an) nhu Meat Soup, Bread... co hieu ung hoi mau/buff.</w:t>
      </w:r>
    </w:p>
    <w:p>
      <w:pPr>
        <w:spacing w:after="40"/>
        <w:ind w:left="283"/>
      </w:pPr>
      <w:r>
        <w:rPr>
          <w:rFonts w:ascii="Times New Roman" w:hAnsi="Times New Roman"/>
          <w:sz w:val="24"/>
        </w:rPr>
        <w:t>&gt; Truc tiep su dung thuc an tu Inventory de hoi HP.</w:t>
      </w:r>
    </w:p>
    <w:p>
      <w:pPr>
        <w:spacing w:before="160" w:after="80"/>
        <w:jc w:val="left"/>
      </w:pPr>
      <w:r>
        <w:rPr>
          <w:rFonts w:ascii="Times New Roman" w:hAnsi="Times New Roman"/>
          <w:b/>
          <w:color w:val="1F497D"/>
          <w:sz w:val="28"/>
        </w:rPr>
        <w:t>2.3. He thong Kho do (Inventory System)</w:t>
      </w:r>
    </w:p>
    <w:p>
      <w:pPr>
        <w:spacing w:after="40"/>
        <w:ind w:left="283"/>
      </w:pPr>
      <w:r>
        <w:rPr>
          <w:rFonts w:ascii="Times New Roman" w:hAnsi="Times New Roman"/>
          <w:sz w:val="24"/>
        </w:rPr>
        <w:t>&gt; 30 o vat pham, dung thu vien Recyclable Scroll Rect (toi uu hieu nang khi nhieu item).</w:t>
      </w:r>
    </w:p>
    <w:p>
      <w:pPr>
        <w:spacing w:after="40"/>
        <w:ind w:left="283"/>
      </w:pPr>
      <w:r>
        <w:rPr>
          <w:rFonts w:ascii="Times New Roman" w:hAnsi="Times New Roman"/>
          <w:sz w:val="24"/>
        </w:rPr>
        <w:t>&gt; Quan ly boi InventoryManager (Singleton), phan loai: CraftingItem, ConsumableItem, MiscItem.</w:t>
      </w:r>
    </w:p>
    <w:p>
      <w:pPr>
        <w:spacing w:after="40"/>
        <w:ind w:left="283"/>
      </w:pPr>
      <w:r>
        <w:rPr>
          <w:rFonts w:ascii="Times New Roman" w:hAnsi="Times New Roman"/>
          <w:sz w:val="24"/>
        </w:rPr>
        <w:t>&gt; Ho tro Drag &amp; Drop (keo tha), Stacking (gop), va su dung truc tiep tu UI.</w:t>
      </w:r>
    </w:p>
    <w:p>
      <w:pPr>
        <w:spacing w:after="40"/>
        <w:ind w:left="283"/>
      </w:pPr>
      <w:r>
        <w:rPr>
          <w:rFonts w:ascii="Times New Roman" w:hAnsi="Times New Roman"/>
          <w:sz w:val="24"/>
        </w:rPr>
        <w:t>&gt; Mo bang phim B.</w:t>
      </w:r>
    </w:p>
    <w:p>
      <w:pPr>
        <w:spacing w:before="160" w:after="80"/>
        <w:jc w:val="left"/>
      </w:pPr>
      <w:r>
        <w:rPr>
          <w:rFonts w:ascii="Times New Roman" w:hAnsi="Times New Roman"/>
          <w:b/>
          <w:color w:val="1F497D"/>
          <w:sz w:val="28"/>
        </w:rPr>
        <w:t>2.4. He thong AI Quai vat (FSM)</w:t>
      </w:r>
    </w:p>
    <w:p>
      <w:pPr>
        <w:spacing w:after="40"/>
        <w:ind w:left="283"/>
      </w:pPr>
      <w:r>
        <w:rPr>
          <w:rFonts w:ascii="Times New Roman" w:hAnsi="Times New Roman"/>
          <w:sz w:val="24"/>
        </w:rPr>
        <w:t>&gt; Ke thua tu class Character, trien khai qua interface IsState.</w:t>
      </w:r>
    </w:p>
    <w:p>
      <w:pPr>
        <w:spacing w:after="40"/>
        <w:ind w:left="283"/>
      </w:pPr>
      <w:r>
        <w:rPr>
          <w:rFonts w:ascii="Times New Roman" w:hAnsi="Times New Roman"/>
          <w:sz w:val="24"/>
        </w:rPr>
        <w:t>&gt; IdleState: Dung quan sat 2-4 giay.</w:t>
      </w:r>
    </w:p>
    <w:p>
      <w:pPr>
        <w:spacing w:after="40"/>
        <w:ind w:left="283"/>
      </w:pPr>
      <w:r>
        <w:rPr>
          <w:rFonts w:ascii="Times New Roman" w:hAnsi="Times New Roman"/>
          <w:sz w:val="24"/>
        </w:rPr>
        <w:t>&gt; PatrolState: Di chuyen ngau nhien hoac huong ve muc tieu.</w:t>
      </w:r>
    </w:p>
    <w:p>
      <w:pPr>
        <w:spacing w:after="40"/>
        <w:ind w:left="283"/>
      </w:pPr>
      <w:r>
        <w:rPr>
          <w:rFonts w:ascii="Times New Roman" w:hAnsi="Times New Roman"/>
          <w:sz w:val="24"/>
        </w:rPr>
        <w:t>&gt; AttackState: Khi nguoi choi trong EnemySight - dung lai va tan cong.</w:t>
      </w:r>
    </w:p>
    <w:p>
      <w:pPr>
        <w:spacing w:after="40"/>
        <w:ind w:left="283"/>
      </w:pPr>
      <w:r>
        <w:rPr>
          <w:rFonts w:ascii="Times New Roman" w:hAnsi="Times New Roman"/>
          <w:sz w:val="24"/>
        </w:rPr>
        <w:t>&gt; 13+ loai quai vat da dang + 3 Boss (Demon Slime, Minotaurus, Gruz Mother).</w:t>
      </w:r>
    </w:p>
    <w:p>
      <w:pPr>
        <w:spacing w:before="160" w:after="80"/>
        <w:jc w:val="left"/>
      </w:pPr>
      <w:r>
        <w:rPr>
          <w:rFonts w:ascii="Times New Roman" w:hAnsi="Times New Roman"/>
          <w:b/>
          <w:color w:val="1F497D"/>
          <w:sz w:val="28"/>
        </w:rPr>
        <w:t>2.5. Thiet ke Level &amp; Co che Sinh ton</w:t>
      </w:r>
    </w:p>
    <w:p>
      <w:pPr>
        <w:spacing w:after="40"/>
        <w:ind w:left="283"/>
      </w:pPr>
      <w:r>
        <w:rPr>
          <w:rFonts w:ascii="Times New Roman" w:hAnsi="Times New Roman"/>
          <w:sz w:val="24"/>
        </w:rPr>
        <w:t>&gt; 1 Sanh chinh (GuildScene): Hoi sinh, mua ban, tuong tac NPC.</w:t>
      </w:r>
    </w:p>
    <w:p>
      <w:pPr>
        <w:spacing w:after="40"/>
        <w:ind w:left="283"/>
      </w:pPr>
      <w:r>
        <w:rPr>
          <w:rFonts w:ascii="Times New Roman" w:hAnsi="Times New Roman"/>
          <w:sz w:val="24"/>
        </w:rPr>
        <w:t>&gt; 6 tang ham nguc (FirstFloor -&gt; SixthFloor): Do kho tang dan.</w:t>
      </w:r>
    </w:p>
    <w:p>
      <w:pPr>
        <w:spacing w:after="40"/>
        <w:ind w:left="283"/>
      </w:pPr>
      <w:r>
        <w:rPr>
          <w:rFonts w:ascii="Times New Roman" w:hAnsi="Times New Roman"/>
          <w:sz w:val="24"/>
        </w:rPr>
        <w:t>&gt; Co che Roguelite: Chet -&gt; Reset kho do + mau, chi giu lai Vang (PlayerPrefs).</w:t>
      </w:r>
    </w:p>
    <w:p>
      <w:pPr>
        <w:spacing w:after="40"/>
        <w:ind w:left="283"/>
      </w:pPr>
      <w:r>
        <w:rPr>
          <w:rFonts w:ascii="Times New Roman" w:hAnsi="Times New Roman"/>
          <w:sz w:val="24"/>
        </w:rPr>
        <w:t>&gt; Fog of War (Suong mu tam nhin): Gioi han tam quan sat, tang yeu to bi an.</w:t>
      </w:r>
    </w:p>
    <w:p>
      <w:pPr>
        <w:spacing w:after="40"/>
        <w:ind w:left="283"/>
      </w:pPr>
      <w:r>
        <w:rPr>
          <w:rFonts w:ascii="Times New Roman" w:hAnsi="Times New Roman"/>
          <w:sz w:val="24"/>
        </w:rPr>
        <w:t>&gt; He thong doi (Hunger): Nguoi choi can nau va an de duy tri sinh ton.</w:t>
      </w:r>
    </w:p>
    <w:p>
      <w:pPr>
        <w:spacing w:before="160" w:after="80"/>
        <w:jc w:val="left"/>
      </w:pPr>
      <w:r>
        <w:rPr>
          <w:rFonts w:ascii="Times New Roman" w:hAnsi="Times New Roman"/>
          <w:b/>
          <w:color w:val="1F497D"/>
          <w:sz w:val="28"/>
        </w:rPr>
        <w:t>2.6. Cong nghe &amp; Cong cu su dung</w:t>
      </w:r>
    </w:p>
    <w:tbl>
      <w:tblPr>
        <w:tblStyle w:val="TableGrid"/>
        <w:tblW w:type="auto" w:w="0"/>
        <w:tblLook w:firstColumn="1" w:firstRow="1" w:lastColumn="0" w:lastRow="0" w:noHBand="0" w:noVBand="1" w:val="04A0"/>
      </w:tblPr>
      <w:tblGrid>
        <w:gridCol w:w="4679"/>
        <w:gridCol w:w="4679"/>
      </w:tblGrid>
      <w:tr>
        <w:tc>
          <w:tcPr>
            <w:tcW w:type="dxa" w:w="4679"/>
            <w:shd w:val="clear" w:color="auto" w:fill="1F497D"/>
          </w:tcPr>
          <w:p>
            <w:pPr>
              <w:jc w:val="center"/>
            </w:pPr>
            <w:r>
              <w:rPr>
                <w:rFonts w:ascii="Times New Roman" w:hAnsi="Times New Roman"/>
                <w:b/>
                <w:color w:val="FFFFFF"/>
                <w:sz w:val="22"/>
              </w:rPr>
              <w:t>Thanh phan</w:t>
            </w:r>
          </w:p>
        </w:tc>
        <w:tc>
          <w:tcPr>
            <w:tcW w:type="dxa" w:w="4679"/>
            <w:shd w:val="clear" w:color="auto" w:fill="1F497D"/>
          </w:tcPr>
          <w:p>
            <w:pPr>
              <w:jc w:val="center"/>
            </w:pPr>
            <w:r>
              <w:rPr>
                <w:rFonts w:ascii="Times New Roman" w:hAnsi="Times New Roman"/>
                <w:b/>
                <w:color w:val="FFFFFF"/>
                <w:sz w:val="22"/>
              </w:rPr>
              <w:t>Cong nghe</w:t>
            </w:r>
          </w:p>
        </w:tc>
      </w:tr>
      <w:tr>
        <w:tc>
          <w:tcPr>
            <w:tcW w:type="dxa" w:w="4679"/>
            <w:shd w:val="clear" w:color="auto" w:fill="D9E2F3"/>
          </w:tcPr>
          <w:p>
            <w:pPr>
              <w:jc w:val="left"/>
            </w:pPr>
            <w:r>
              <w:rPr>
                <w:rFonts w:ascii="Times New Roman" w:hAnsi="Times New Roman"/>
                <w:b/>
                <w:sz w:val="22"/>
              </w:rPr>
              <w:t>Engine</w:t>
            </w:r>
          </w:p>
        </w:tc>
        <w:tc>
          <w:tcPr>
            <w:tcW w:type="dxa" w:w="4679"/>
          </w:tcPr>
          <w:p>
            <w:pPr>
              <w:jc w:val="left"/>
            </w:pPr>
            <w:r>
              <w:rPr>
                <w:rFonts w:ascii="Times New Roman" w:hAnsi="Times New Roman"/>
                <w:b w:val="0"/>
                <w:sz w:val="22"/>
              </w:rPr>
              <w:t>Unity (2D)</w:t>
            </w:r>
          </w:p>
        </w:tc>
      </w:tr>
      <w:tr>
        <w:tc>
          <w:tcPr>
            <w:tcW w:type="dxa" w:w="4679"/>
            <w:shd w:val="clear" w:color="auto" w:fill="EBF2FA"/>
          </w:tcPr>
          <w:p>
            <w:pPr>
              <w:jc w:val="left"/>
            </w:pPr>
            <w:r>
              <w:rPr>
                <w:rFonts w:ascii="Times New Roman" w:hAnsi="Times New Roman"/>
                <w:b/>
                <w:sz w:val="22"/>
              </w:rPr>
              <w:t>Ngon ngu</w:t>
            </w:r>
          </w:p>
        </w:tc>
        <w:tc>
          <w:tcPr>
            <w:tcW w:type="dxa" w:w="4679"/>
          </w:tcPr>
          <w:p>
            <w:pPr>
              <w:jc w:val="left"/>
            </w:pPr>
            <w:r>
              <w:rPr>
                <w:rFonts w:ascii="Times New Roman" w:hAnsi="Times New Roman"/>
                <w:b w:val="0"/>
                <w:sz w:val="22"/>
              </w:rPr>
              <w:t>C#</w:t>
            </w:r>
          </w:p>
        </w:tc>
      </w:tr>
      <w:tr>
        <w:tc>
          <w:tcPr>
            <w:tcW w:type="dxa" w:w="4679"/>
            <w:shd w:val="clear" w:color="auto" w:fill="D9E2F3"/>
          </w:tcPr>
          <w:p>
            <w:pPr>
              <w:jc w:val="left"/>
            </w:pPr>
            <w:r>
              <w:rPr>
                <w:rFonts w:ascii="Times New Roman" w:hAnsi="Times New Roman"/>
                <w:b/>
                <w:sz w:val="22"/>
              </w:rPr>
              <w:t>Do hoa</w:t>
            </w:r>
          </w:p>
        </w:tc>
        <w:tc>
          <w:tcPr>
            <w:tcW w:type="dxa" w:w="4679"/>
          </w:tcPr>
          <w:p>
            <w:pPr>
              <w:jc w:val="left"/>
            </w:pPr>
            <w:r>
              <w:rPr>
                <w:rFonts w:ascii="Times New Roman" w:hAnsi="Times New Roman"/>
                <w:b w:val="0"/>
                <w:sz w:val="22"/>
              </w:rPr>
              <w:t>Aseprite (Pixel Art), Adobe Photoshop</w:t>
            </w:r>
          </w:p>
        </w:tc>
      </w:tr>
      <w:tr>
        <w:tc>
          <w:tcPr>
            <w:tcW w:type="dxa" w:w="4679"/>
            <w:shd w:val="clear" w:color="auto" w:fill="EBF2FA"/>
          </w:tcPr>
          <w:p>
            <w:pPr>
              <w:jc w:val="left"/>
            </w:pPr>
            <w:r>
              <w:rPr>
                <w:rFonts w:ascii="Times New Roman" w:hAnsi="Times New Roman"/>
                <w:b/>
                <w:sz w:val="22"/>
              </w:rPr>
              <w:t>UI</w:t>
            </w:r>
          </w:p>
        </w:tc>
        <w:tc>
          <w:tcPr>
            <w:tcW w:type="dxa" w:w="4679"/>
          </w:tcPr>
          <w:p>
            <w:pPr>
              <w:jc w:val="left"/>
            </w:pPr>
            <w:r>
              <w:rPr>
                <w:rFonts w:ascii="Times New Roman" w:hAnsi="Times New Roman"/>
                <w:b w:val="0"/>
                <w:sz w:val="22"/>
              </w:rPr>
              <w:t>TextMeshPro, Canvas, Recyclable Scroll Rect</w:t>
            </w:r>
          </w:p>
        </w:tc>
      </w:tr>
      <w:tr>
        <w:tc>
          <w:tcPr>
            <w:tcW w:type="dxa" w:w="4679"/>
            <w:shd w:val="clear" w:color="auto" w:fill="D9E2F3"/>
          </w:tcPr>
          <w:p>
            <w:pPr>
              <w:jc w:val="left"/>
            </w:pPr>
            <w:r>
              <w:rPr>
                <w:rFonts w:ascii="Times New Roman" w:hAnsi="Times New Roman"/>
                <w:b/>
                <w:sz w:val="22"/>
              </w:rPr>
              <w:t>Camera</w:t>
            </w:r>
          </w:p>
        </w:tc>
        <w:tc>
          <w:tcPr>
            <w:tcW w:type="dxa" w:w="4679"/>
          </w:tcPr>
          <w:p>
            <w:pPr>
              <w:jc w:val="left"/>
            </w:pPr>
            <w:r>
              <w:rPr>
                <w:rFonts w:ascii="Times New Roman" w:hAnsi="Times New Roman"/>
                <w:b w:val="0"/>
                <w:sz w:val="22"/>
              </w:rPr>
              <w:t>Cinemachine Virtual Camera</w:t>
            </w:r>
          </w:p>
        </w:tc>
      </w:tr>
      <w:tr>
        <w:tc>
          <w:tcPr>
            <w:tcW w:type="dxa" w:w="4679"/>
            <w:shd w:val="clear" w:color="auto" w:fill="EBF2FA"/>
          </w:tcPr>
          <w:p>
            <w:pPr>
              <w:jc w:val="left"/>
            </w:pPr>
            <w:r>
              <w:rPr>
                <w:rFonts w:ascii="Times New Roman" w:hAnsi="Times New Roman"/>
                <w:b/>
                <w:sz w:val="22"/>
              </w:rPr>
              <w:t>Tilemap</w:t>
            </w:r>
          </w:p>
        </w:tc>
        <w:tc>
          <w:tcPr>
            <w:tcW w:type="dxa" w:w="4679"/>
          </w:tcPr>
          <w:p>
            <w:pPr>
              <w:jc w:val="left"/>
            </w:pPr>
            <w:r>
              <w:rPr>
                <w:rFonts w:ascii="Times New Roman" w:hAnsi="Times New Roman"/>
                <w:b w:val="0"/>
                <w:sz w:val="22"/>
              </w:rPr>
              <w:t>Unity TileMap System</w:t>
            </w:r>
          </w:p>
        </w:tc>
      </w:tr>
      <w:tr>
        <w:tc>
          <w:tcPr>
            <w:tcW w:type="dxa" w:w="4679"/>
            <w:shd w:val="clear" w:color="auto" w:fill="D9E2F3"/>
          </w:tcPr>
          <w:p>
            <w:pPr>
              <w:jc w:val="left"/>
            </w:pPr>
            <w:r>
              <w:rPr>
                <w:rFonts w:ascii="Times New Roman" w:hAnsi="Times New Roman"/>
                <w:b/>
                <w:sz w:val="22"/>
              </w:rPr>
              <w:t>Luu tru</w:t>
            </w:r>
          </w:p>
        </w:tc>
        <w:tc>
          <w:tcPr>
            <w:tcW w:type="dxa" w:w="4679"/>
          </w:tcPr>
          <w:p>
            <w:pPr>
              <w:jc w:val="left"/>
            </w:pPr>
            <w:r>
              <w:rPr>
                <w:rFonts w:ascii="Times New Roman" w:hAnsi="Times New Roman"/>
                <w:b w:val="0"/>
                <w:sz w:val="22"/>
              </w:rPr>
              <w:t>PlayerPrefs (Local) - chi luu Vang</w:t>
            </w:r>
          </w:p>
        </w:tc>
      </w:tr>
      <w:tr>
        <w:tc>
          <w:tcPr>
            <w:tcW w:type="dxa" w:w="4679"/>
            <w:shd w:val="clear" w:color="auto" w:fill="EBF2FA"/>
          </w:tcPr>
          <w:p>
            <w:pPr>
              <w:jc w:val="left"/>
            </w:pPr>
            <w:r>
              <w:rPr>
                <w:rFonts w:ascii="Times New Roman" w:hAnsi="Times New Roman"/>
                <w:b/>
                <w:sz w:val="22"/>
              </w:rPr>
              <w:t>Animation</w:t>
            </w:r>
          </w:p>
        </w:tc>
        <w:tc>
          <w:tcPr>
            <w:tcW w:type="dxa" w:w="4679"/>
          </w:tcPr>
          <w:p>
            <w:pPr>
              <w:jc w:val="left"/>
            </w:pPr>
            <w:r>
              <w:rPr>
                <w:rFonts w:ascii="Times New Roman" w:hAnsi="Times New Roman"/>
                <w:b w:val="0"/>
                <w:sz w:val="22"/>
              </w:rPr>
              <w:t>Unity Animator Controller + Trigger</w:t>
            </w:r>
          </w:p>
        </w:tc>
      </w:tr>
      <w:tr>
        <w:tc>
          <w:tcPr>
            <w:tcW w:type="dxa" w:w="4679"/>
            <w:shd w:val="clear" w:color="auto" w:fill="D9E2F3"/>
          </w:tcPr>
          <w:p>
            <w:pPr>
              <w:jc w:val="left"/>
            </w:pPr>
            <w:r>
              <w:rPr>
                <w:rFonts w:ascii="Times New Roman" w:hAnsi="Times New Roman"/>
                <w:b/>
                <w:sz w:val="22"/>
              </w:rPr>
              <w:t>Audio</w:t>
            </w:r>
          </w:p>
        </w:tc>
        <w:tc>
          <w:tcPr>
            <w:tcW w:type="dxa" w:w="4679"/>
          </w:tcPr>
          <w:p>
            <w:pPr>
              <w:jc w:val="left"/>
            </w:pPr>
            <w:r>
              <w:rPr>
                <w:rFonts w:ascii="Times New Roman" w:hAnsi="Times New Roman"/>
                <w:b w:val="0"/>
                <w:sz w:val="22"/>
              </w:rPr>
              <w:t>SoundManager (Singleton) + SoundLibrary</w:t>
            </w:r>
          </w:p>
        </w:tc>
      </w:tr>
    </w:tbl>
    <w:p>
      <w:r>
        <w:br w:type="page"/>
      </w:r>
    </w:p>
    <w:p>
      <w:pPr>
        <w:spacing w:before="240" w:after="80"/>
        <w:jc w:val="left"/>
      </w:pPr>
      <w:r>
        <w:rPr>
          <w:rFonts w:ascii="Times New Roman" w:hAnsi="Times New Roman"/>
          <w:b/>
          <w:color w:val="00467F"/>
          <w:sz w:val="36"/>
        </w:rPr>
        <w:t>PHAN III: KET QUA DAT DUOC &amp; HAN CHE</w:t>
      </w:r>
    </w:p>
    <w:p>
      <w:pPr>
        <w:spacing w:before="160" w:after="80"/>
        <w:jc w:val="left"/>
      </w:pPr>
      <w:r>
        <w:rPr>
          <w:rFonts w:ascii="Times New Roman" w:hAnsi="Times New Roman"/>
          <w:b/>
          <w:color w:val="1F497D"/>
          <w:sz w:val="28"/>
        </w:rPr>
        <w:t>3.1. Ket qua dat duoc</w:t>
      </w:r>
    </w:p>
    <w:p>
      <w:pPr>
        <w:spacing w:after="40"/>
        <w:ind w:left="283"/>
      </w:pPr>
      <w:r>
        <w:rPr>
          <w:rFonts w:ascii="Times New Roman" w:hAnsi="Times New Roman"/>
          <w:sz w:val="24"/>
        </w:rPr>
        <w:t>[DAT] Game 2D Action Platformer muot ma: Di chuyen, tan cong, phong thu vat ly hoan chinh.</w:t>
      </w:r>
    </w:p>
    <w:p>
      <w:pPr>
        <w:spacing w:after="40"/>
        <w:ind w:left="283"/>
      </w:pPr>
      <w:r>
        <w:rPr>
          <w:rFonts w:ascii="Times New Roman" w:hAnsi="Times New Roman"/>
          <w:sz w:val="24"/>
        </w:rPr>
        <w:t>[DAT] AI tu dong cho 13+ quai vat va 3 Boss theo FSM.</w:t>
      </w:r>
    </w:p>
    <w:p>
      <w:pPr>
        <w:spacing w:after="40"/>
        <w:ind w:left="283"/>
      </w:pPr>
      <w:r>
        <w:rPr>
          <w:rFonts w:ascii="Times New Roman" w:hAnsi="Times New Roman"/>
          <w:sz w:val="24"/>
        </w:rPr>
        <w:t>[DAT] He thong nau an/che tao doc dao, lien mach voi Inventory.</w:t>
      </w:r>
    </w:p>
    <w:p>
      <w:pPr>
        <w:spacing w:after="40"/>
        <w:ind w:left="283"/>
      </w:pPr>
      <w:r>
        <w:rPr>
          <w:rFonts w:ascii="Times New Roman" w:hAnsi="Times New Roman"/>
          <w:sz w:val="24"/>
        </w:rPr>
        <w:t>[DAT] Quan ly Scene Loading, Object Pooling dam bao hieu nang.</w:t>
      </w:r>
    </w:p>
    <w:p>
      <w:pPr>
        <w:spacing w:after="40"/>
        <w:ind w:left="283"/>
      </w:pPr>
      <w:r>
        <w:rPr>
          <w:rFonts w:ascii="Times New Roman" w:hAnsi="Times New Roman"/>
          <w:sz w:val="24"/>
        </w:rPr>
        <w:t>[DAT] 6 tang ham nguc + 1 sanh chinh thiet ke hoan chinh.</w:t>
      </w:r>
    </w:p>
    <w:p>
      <w:pPr>
        <w:spacing w:after="40"/>
        <w:ind w:left="283"/>
      </w:pPr>
      <w:r>
        <w:rPr>
          <w:rFonts w:ascii="Times New Roman" w:hAnsi="Times New Roman"/>
          <w:sz w:val="24"/>
        </w:rPr>
        <w:t>[DAT] Build on dinh tren Windows PC.</w:t>
      </w:r>
    </w:p>
    <w:p>
      <w:pPr>
        <w:spacing w:before="160" w:after="80"/>
        <w:jc w:val="left"/>
      </w:pPr>
      <w:r>
        <w:rPr>
          <w:rFonts w:ascii="Times New Roman" w:hAnsi="Times New Roman"/>
          <w:b/>
          <w:color w:val="1F497D"/>
          <w:sz w:val="28"/>
        </w:rPr>
        <w:t>3.2. Han che con ton tai</w:t>
      </w:r>
    </w:p>
    <w:p>
      <w:pPr>
        <w:spacing w:after="40"/>
        <w:ind w:left="283"/>
      </w:pPr>
      <w:r>
        <w:rPr>
          <w:rFonts w:ascii="Times New Roman" w:hAnsi="Times New Roman"/>
          <w:sz w:val="24"/>
        </w:rPr>
        <w:t>[HAN CHE] He thong Save/Load don gian: Chi luu Vang, chua luu kho do/trang thai qua cac lan thoat.</w:t>
      </w:r>
    </w:p>
    <w:p>
      <w:pPr>
        <w:spacing w:after="40"/>
        <w:ind w:left="283"/>
      </w:pPr>
      <w:r>
        <w:rPr>
          <w:rFonts w:ascii="Times New Roman" w:hAnsi="Times New Roman"/>
          <w:sz w:val="24"/>
        </w:rPr>
        <w:t>[HAN CHE] Chua co Skill Tree, vu khi danh xa (cung, phep thuat) cho nguoi choi.</w:t>
      </w:r>
    </w:p>
    <w:p>
      <w:pPr>
        <w:spacing w:after="40"/>
        <w:ind w:left="283"/>
      </w:pPr>
      <w:r>
        <w:rPr>
          <w:rFonts w:ascii="Times New Roman" w:hAnsi="Times New Roman"/>
          <w:sz w:val="24"/>
        </w:rPr>
        <w:t>[HAN CHE] Nhac nen (BGM) chua ap dung day du cho tung tang.</w:t>
      </w:r>
    </w:p>
    <w:p>
      <w:pPr>
        <w:spacing w:before="160" w:after="80"/>
        <w:jc w:val="left"/>
      </w:pPr>
      <w:r>
        <w:rPr>
          <w:rFonts w:ascii="Times New Roman" w:hAnsi="Times New Roman"/>
          <w:b/>
          <w:color w:val="1F497D"/>
          <w:sz w:val="28"/>
        </w:rPr>
        <w:t>3.3. Huong phat trien tuong lai</w:t>
      </w:r>
    </w:p>
    <w:p>
      <w:pPr>
        <w:spacing w:after="40"/>
        <w:ind w:left="283"/>
      </w:pPr>
      <w:r>
        <w:rPr>
          <w:rFonts w:ascii="Times New Roman" w:hAnsi="Times New Roman"/>
          <w:sz w:val="24"/>
        </w:rPr>
        <w:t>[TUONG LAI] Tich hop Firebase/JSON Serialization de luu toan bo trang thai nhan vat.</w:t>
      </w:r>
    </w:p>
    <w:p>
      <w:pPr>
        <w:spacing w:after="40"/>
        <w:ind w:left="283"/>
      </w:pPr>
      <w:r>
        <w:rPr>
          <w:rFonts w:ascii="Times New Roman" w:hAnsi="Times New Roman"/>
          <w:sz w:val="24"/>
        </w:rPr>
        <w:t>[TUONG LAI] Phat trien cay ky nang (Skill Tree) qua EXP hoac thuc an nau ra.</w:t>
      </w:r>
    </w:p>
    <w:p>
      <w:pPr>
        <w:spacing w:after="40"/>
        <w:ind w:left="283"/>
      </w:pPr>
      <w:r>
        <w:rPr>
          <w:rFonts w:ascii="Times New Roman" w:hAnsi="Times New Roman"/>
          <w:sz w:val="24"/>
        </w:rPr>
        <w:t>[TUONG LAI] He thong Nhiem vu (Quest System) gan voi NPC.</w:t>
      </w:r>
    </w:p>
    <w:p>
      <w:pPr>
        <w:spacing w:after="40"/>
        <w:ind w:left="283"/>
      </w:pPr>
      <w:r>
        <w:rPr>
          <w:rFonts w:ascii="Times New Roman" w:hAnsi="Times New Roman"/>
          <w:sz w:val="24"/>
        </w:rPr>
        <w:t>[TUONG LAI] Toi uu Mobile: Joystick ao -&gt; build len Android/iOS.</w:t>
      </w:r>
    </w:p>
    <w:p>
      <w:pPr>
        <w:spacing w:after="40"/>
        <w:ind w:left="283"/>
      </w:pPr>
      <w:r>
        <w:rPr>
          <w:rFonts w:ascii="Times New Roman" w:hAnsi="Times New Roman"/>
          <w:sz w:val="24"/>
        </w:rPr>
        <w:t>[TUONG LAI] Mo rong: Them vu khi, ao giac, sinh thai quai vat phong phu hon.</w:t>
      </w:r>
    </w:p>
    <w:p>
      <w:r>
        <w:br w:type="page"/>
      </w:r>
    </w:p>
    <w:p>
      <w:pPr>
        <w:spacing w:before="240" w:after="80"/>
        <w:jc w:val="left"/>
      </w:pPr>
      <w:r>
        <w:rPr>
          <w:rFonts w:ascii="Times New Roman" w:hAnsi="Times New Roman"/>
          <w:b/>
          <w:color w:val="00467F"/>
          <w:sz w:val="36"/>
        </w:rPr>
        <w:t>PHAN IV: CAU HOI CO THE XAY RA KHI BAO VE</w:t>
      </w:r>
    </w:p>
    <w:p>
      <w:pPr>
        <w:spacing w:before="160" w:after="80"/>
        <w:jc w:val="left"/>
      </w:pPr>
      <w:r>
        <w:rPr>
          <w:rFonts w:ascii="Times New Roman" w:hAnsi="Times New Roman"/>
          <w:b/>
          <w:color w:val="1F497D"/>
          <w:sz w:val="28"/>
        </w:rPr>
        <w:t>Nhom 1: Cau hoi ve Muc tieu &amp; Ly do chon de tai</w:t>
      </w:r>
    </w:p>
    <w:p>
      <w:pPr>
        <w:spacing w:before="120"/>
      </w:pPr>
      <w:r>
        <w:rPr>
          <w:rFonts w:ascii="Times New Roman" w:hAnsi="Times New Roman"/>
          <w:b/>
          <w:color w:val="00467F"/>
          <w:sz w:val="24"/>
        </w:rPr>
        <w:t xml:space="preserve">Q1: </w:t>
      </w:r>
      <w:r>
        <w:rPr>
          <w:rFonts w:ascii="Times New Roman" w:hAnsi="Times New Roman"/>
          <w:b/>
          <w:color w:val="00467F"/>
          <w:sz w:val="24"/>
        </w:rPr>
        <w:t>Tai sao ban chon de tai game Dungeon Crawler ket hop nau an?</w:t>
      </w:r>
    </w:p>
    <w:p>
      <w:pPr>
        <w:spacing w:after="160"/>
        <w:ind w:left="283"/>
      </w:pPr>
      <w:r>
        <w:rPr>
          <w:rFonts w:ascii="Times New Roman" w:hAnsi="Times New Roman"/>
          <w:b/>
          <w:color w:val="008000"/>
          <w:sz w:val="24"/>
        </w:rPr>
        <w:t xml:space="preserve">Tra loi: </w:t>
      </w:r>
      <w:r>
        <w:rPr>
          <w:rFonts w:ascii="Times New Roman" w:hAnsi="Times New Roman"/>
          <w:sz w:val="24"/>
        </w:rPr>
        <w:t>Day la su ket hop doc dao chua pho bien: hau het game Dungeon Crawler chi tap trung chien dau. Viec tich hop he thong nau an/che tao tao them chieu sau chien thuat va vong lap gameplay phong phu hon.</w:t>
      </w:r>
    </w:p>
    <w:p>
      <w:pPr>
        <w:spacing w:before="120"/>
      </w:pPr>
      <w:r>
        <w:rPr>
          <w:rFonts w:ascii="Times New Roman" w:hAnsi="Times New Roman"/>
          <w:b/>
          <w:color w:val="00467F"/>
          <w:sz w:val="24"/>
        </w:rPr>
        <w:t xml:space="preserve">Q2: </w:t>
      </w:r>
      <w:r>
        <w:rPr>
          <w:rFonts w:ascii="Times New Roman" w:hAnsi="Times New Roman"/>
          <w:b/>
          <w:color w:val="00467F"/>
          <w:sz w:val="24"/>
        </w:rPr>
        <w:t>Diem khac biet cua Culinaria Abyss so voi cac game cung the loai la gi?</w:t>
      </w:r>
    </w:p>
    <w:p>
      <w:pPr>
        <w:spacing w:after="160"/>
        <w:ind w:left="283"/>
      </w:pPr>
      <w:r>
        <w:rPr>
          <w:rFonts w:ascii="Times New Roman" w:hAnsi="Times New Roman"/>
          <w:b/>
          <w:color w:val="008000"/>
          <w:sz w:val="24"/>
        </w:rPr>
        <w:t xml:space="preserve">Tra loi: </w:t>
      </w:r>
      <w:r>
        <w:rPr>
          <w:rFonts w:ascii="Times New Roman" w:hAnsi="Times New Roman"/>
          <w:sz w:val="24"/>
        </w:rPr>
        <w:t>He thong Crafting/Cooking duoc tich hop truc tiep vao vong lap gameplay: nguoi choi PHAI nau an de sinh ton, khong chi la tinh nang phu. Thuat toan kiem tra cong thuc doc lap thu tu la diem ky thuat noi bat.</w:t>
      </w:r>
    </w:p>
    <w:p>
      <w:pPr>
        <w:spacing w:before="120"/>
      </w:pPr>
      <w:r>
        <w:rPr>
          <w:rFonts w:ascii="Times New Roman" w:hAnsi="Times New Roman"/>
          <w:b/>
          <w:color w:val="00467F"/>
          <w:sz w:val="24"/>
        </w:rPr>
        <w:t xml:space="preserve">Q3: </w:t>
      </w:r>
      <w:r>
        <w:rPr>
          <w:rFonts w:ascii="Times New Roman" w:hAnsi="Times New Roman"/>
          <w:b/>
          <w:color w:val="00467F"/>
          <w:sz w:val="24"/>
        </w:rPr>
        <w:t>Doi tuong nguoi dung muc tieu cua game la ai?</w:t>
      </w:r>
    </w:p>
    <w:p>
      <w:pPr>
        <w:spacing w:after="160"/>
        <w:ind w:left="283"/>
      </w:pPr>
      <w:r>
        <w:rPr>
          <w:rFonts w:ascii="Times New Roman" w:hAnsi="Times New Roman"/>
          <w:b/>
          <w:color w:val="008000"/>
          <w:sz w:val="24"/>
        </w:rPr>
        <w:t xml:space="preserve">Tra loi: </w:t>
      </w:r>
      <w:r>
        <w:rPr>
          <w:rFonts w:ascii="Times New Roman" w:hAnsi="Times New Roman"/>
          <w:sz w:val="24"/>
        </w:rPr>
        <w:t>Game huong toi nguoi choi PC yeu thich the loai Action RPG / Dungeon Crawler, dac biet nhung nguoi thich gameplay co chieu sau ve quan ly tai nguyen va sinh ton.</w:t>
      </w:r>
    </w:p>
    <w:p>
      <w:pPr>
        <w:spacing w:before="160" w:after="80"/>
        <w:jc w:val="left"/>
      </w:pPr>
      <w:r>
        <w:rPr>
          <w:rFonts w:ascii="Times New Roman" w:hAnsi="Times New Roman"/>
          <w:b/>
          <w:color w:val="1F497D"/>
          <w:sz w:val="28"/>
        </w:rPr>
        <w:t>Nhom 2: Cau hoi ve Ky thuat &amp; Cong nghe</w:t>
      </w:r>
    </w:p>
    <w:p>
      <w:pPr>
        <w:spacing w:before="120"/>
      </w:pPr>
      <w:r>
        <w:rPr>
          <w:rFonts w:ascii="Times New Roman" w:hAnsi="Times New Roman"/>
          <w:b/>
          <w:color w:val="00467F"/>
          <w:sz w:val="24"/>
        </w:rPr>
        <w:t xml:space="preserve">Q1: </w:t>
      </w:r>
      <w:r>
        <w:rPr>
          <w:rFonts w:ascii="Times New Roman" w:hAnsi="Times New Roman"/>
          <w:b/>
          <w:color w:val="00467F"/>
          <w:sz w:val="24"/>
        </w:rPr>
        <w:t>Tai sao ban chon Unity thay vi Unreal Engine hay Godot?</w:t>
      </w:r>
    </w:p>
    <w:p>
      <w:pPr>
        <w:spacing w:after="160"/>
        <w:ind w:left="283"/>
      </w:pPr>
      <w:r>
        <w:rPr>
          <w:rFonts w:ascii="Times New Roman" w:hAnsi="Times New Roman"/>
          <w:b/>
          <w:color w:val="008000"/>
          <w:sz w:val="24"/>
        </w:rPr>
        <w:t xml:space="preserve">Tra loi: </w:t>
      </w:r>
      <w:r>
        <w:rPr>
          <w:rFonts w:ascii="Times New Roman" w:hAnsi="Times New Roman"/>
          <w:sz w:val="24"/>
        </w:rPr>
        <w:t>Unity phu hop voi game 2D, co he sinh thai phong phu, tai lieu day du va ngon ngu C# de hoc. Unreal Engine phu hop hon cho game 3D AAA. Godot it tai nguyen ho tro hoc thuat hon. Unity cung ho tro build da nen tang tot.</w:t>
      </w:r>
    </w:p>
    <w:p>
      <w:pPr>
        <w:spacing w:before="120"/>
      </w:pPr>
      <w:r>
        <w:rPr>
          <w:rFonts w:ascii="Times New Roman" w:hAnsi="Times New Roman"/>
          <w:b/>
          <w:color w:val="00467F"/>
          <w:sz w:val="24"/>
        </w:rPr>
        <w:t xml:space="preserve">Q2: </w:t>
      </w:r>
      <w:r>
        <w:rPr>
          <w:rFonts w:ascii="Times New Roman" w:hAnsi="Times New Roman"/>
          <w:b/>
          <w:color w:val="00467F"/>
          <w:sz w:val="24"/>
        </w:rPr>
        <w:t>Singleton Pattern la gi? Tai sao ban dung no cho InventoryManager?</w:t>
      </w:r>
    </w:p>
    <w:p>
      <w:pPr>
        <w:spacing w:after="160"/>
        <w:ind w:left="283"/>
      </w:pPr>
      <w:r>
        <w:rPr>
          <w:rFonts w:ascii="Times New Roman" w:hAnsi="Times New Roman"/>
          <w:b/>
          <w:color w:val="008000"/>
          <w:sz w:val="24"/>
        </w:rPr>
        <w:t xml:space="preserve">Tra loi: </w:t>
      </w:r>
      <w:r>
        <w:rPr>
          <w:rFonts w:ascii="Times New Roman" w:hAnsi="Times New Roman"/>
          <w:sz w:val="24"/>
        </w:rPr>
        <w:t>Singleton dam bao chi ton tai 1 instance duy nhat va co the truy cap toan cuc. InventoryManager can la Singleton vi nhieu script khac nhau (Player, Enemy, UI, Shop) deu can truy cap kho do ma khong can tao nhieu ban.</w:t>
      </w:r>
    </w:p>
    <w:p>
      <w:pPr>
        <w:spacing w:before="120"/>
      </w:pPr>
      <w:r>
        <w:rPr>
          <w:rFonts w:ascii="Times New Roman" w:hAnsi="Times New Roman"/>
          <w:b/>
          <w:color w:val="00467F"/>
          <w:sz w:val="24"/>
        </w:rPr>
        <w:t xml:space="preserve">Q3: </w:t>
      </w:r>
      <w:r>
        <w:rPr>
          <w:rFonts w:ascii="Times New Roman" w:hAnsi="Times New Roman"/>
          <w:b/>
          <w:color w:val="00467F"/>
          <w:sz w:val="24"/>
        </w:rPr>
        <w:t>Finite State Machine (FSM) hoat dong nhu the nao trong AI quai vat?</w:t>
      </w:r>
    </w:p>
    <w:p>
      <w:pPr>
        <w:spacing w:after="160"/>
        <w:ind w:left="283"/>
      </w:pPr>
      <w:r>
        <w:rPr>
          <w:rFonts w:ascii="Times New Roman" w:hAnsi="Times New Roman"/>
          <w:b/>
          <w:color w:val="008000"/>
          <w:sz w:val="24"/>
        </w:rPr>
        <w:t xml:space="preserve">Tra loi: </w:t>
      </w:r>
      <w:r>
        <w:rPr>
          <w:rFonts w:ascii="Times New Roman" w:hAnsi="Times New Roman"/>
          <w:sz w:val="24"/>
        </w:rPr>
        <w:t>FSM chia hanh vi AI thanh cac trang thai (Idle, Patrol, Attack). Moi trang thai co dieu kien chuyen doi: vi du Idle -&gt; Patrol sau 2-4 giay, Patrol -&gt; Attack khi nguoi choi vao EnemySight. Interface IsState dam bao moi trang thai co phuong thuc Enter/Execute/Exit chuan.</w:t>
      </w:r>
    </w:p>
    <w:p>
      <w:pPr>
        <w:spacing w:before="120"/>
      </w:pPr>
      <w:r>
        <w:rPr>
          <w:rFonts w:ascii="Times New Roman" w:hAnsi="Times New Roman"/>
          <w:b/>
          <w:color w:val="00467F"/>
          <w:sz w:val="24"/>
        </w:rPr>
        <w:t xml:space="preserve">Q4: </w:t>
      </w:r>
      <w:r>
        <w:rPr>
          <w:rFonts w:ascii="Times New Roman" w:hAnsi="Times New Roman"/>
          <w:b/>
          <w:color w:val="00467F"/>
          <w:sz w:val="24"/>
        </w:rPr>
        <w:t>Tai sao dung ScriptableObject cho CraftingRecipe?</w:t>
      </w:r>
    </w:p>
    <w:p>
      <w:pPr>
        <w:spacing w:after="160"/>
        <w:ind w:left="283"/>
      </w:pPr>
      <w:r>
        <w:rPr>
          <w:rFonts w:ascii="Times New Roman" w:hAnsi="Times New Roman"/>
          <w:b/>
          <w:color w:val="008000"/>
          <w:sz w:val="24"/>
        </w:rPr>
        <w:t xml:space="preserve">Tra loi: </w:t>
      </w:r>
      <w:r>
        <w:rPr>
          <w:rFonts w:ascii="Times New Roman" w:hAnsi="Times New Roman"/>
          <w:sz w:val="24"/>
        </w:rPr>
        <w:t>ScriptableObject tach biet du lieu (cong thuc) khoi logic code. Giup Designer de dang them/sua cong thuc tu Inspector ma khong can chinh code. Giam coupling, de bao tri va mo rong.</w:t>
      </w:r>
    </w:p>
    <w:p>
      <w:pPr>
        <w:spacing w:before="120"/>
      </w:pPr>
      <w:r>
        <w:rPr>
          <w:rFonts w:ascii="Times New Roman" w:hAnsi="Times New Roman"/>
          <w:b/>
          <w:color w:val="00467F"/>
          <w:sz w:val="24"/>
        </w:rPr>
        <w:t xml:space="preserve">Q5: </w:t>
      </w:r>
      <w:r>
        <w:rPr>
          <w:rFonts w:ascii="Times New Roman" w:hAnsi="Times New Roman"/>
          <w:b/>
          <w:color w:val="00467F"/>
          <w:sz w:val="24"/>
        </w:rPr>
        <w:t>Ban xu ly Performance nhu the nao khi co nhieu object tren man hinh?</w:t>
      </w:r>
    </w:p>
    <w:p>
      <w:pPr>
        <w:spacing w:after="160"/>
        <w:ind w:left="283"/>
      </w:pPr>
      <w:r>
        <w:rPr>
          <w:rFonts w:ascii="Times New Roman" w:hAnsi="Times New Roman"/>
          <w:b/>
          <w:color w:val="008000"/>
          <w:sz w:val="24"/>
        </w:rPr>
        <w:t xml:space="preserve">Tra loi: </w:t>
      </w:r>
      <w:r>
        <w:rPr>
          <w:rFonts w:ascii="Times New Roman" w:hAnsi="Times New Roman"/>
          <w:sz w:val="24"/>
        </w:rPr>
        <w:t>Su dung Object Pooling de tai su dung object thay vi Destroy/Instantiate lien tuc. Recyclable Scroll Rect cho Inventory toi uu render. Chi nhung object trong tam nhin camera moi active.</w:t>
      </w:r>
    </w:p>
    <w:p>
      <w:pPr>
        <w:spacing w:before="120"/>
      </w:pPr>
      <w:r>
        <w:rPr>
          <w:rFonts w:ascii="Times New Roman" w:hAnsi="Times New Roman"/>
          <w:b/>
          <w:color w:val="00467F"/>
          <w:sz w:val="24"/>
        </w:rPr>
        <w:t xml:space="preserve">Q6: </w:t>
      </w:r>
      <w:r>
        <w:rPr>
          <w:rFonts w:ascii="Times New Roman" w:hAnsi="Times New Roman"/>
          <w:b/>
          <w:color w:val="00467F"/>
          <w:sz w:val="24"/>
        </w:rPr>
        <w:t>Coroutine khac Thread nhu the nao trong Unity?</w:t>
      </w:r>
    </w:p>
    <w:p>
      <w:pPr>
        <w:spacing w:after="160"/>
        <w:ind w:left="283"/>
      </w:pPr>
      <w:r>
        <w:rPr>
          <w:rFonts w:ascii="Times New Roman" w:hAnsi="Times New Roman"/>
          <w:b/>
          <w:color w:val="008000"/>
          <w:sz w:val="24"/>
        </w:rPr>
        <w:t xml:space="preserve">Tra loi: </w:t>
      </w:r>
      <w:r>
        <w:rPr>
          <w:rFonts w:ascii="Times New Roman" w:hAnsi="Times New Roman"/>
          <w:sz w:val="24"/>
        </w:rPr>
        <w:t>Coroutine chay tren Main Thread cua Unity, khong thuc su song song. Chung su dung yield de tam dung va tiep tuc theo frame hoac thoi gian. Thread thuc su song song nhung Unity khong thread-safe. Coroutine du cho cac tac vu nhu delay, animation, spawn.</w:t>
      </w:r>
    </w:p>
    <w:p>
      <w:pPr>
        <w:spacing w:before="120"/>
      </w:pPr>
      <w:r>
        <w:rPr>
          <w:rFonts w:ascii="Times New Roman" w:hAnsi="Times New Roman"/>
          <w:b/>
          <w:color w:val="00467F"/>
          <w:sz w:val="24"/>
        </w:rPr>
        <w:t xml:space="preserve">Q7: </w:t>
      </w:r>
      <w:r>
        <w:rPr>
          <w:rFonts w:ascii="Times New Roman" w:hAnsi="Times New Roman"/>
          <w:b/>
          <w:color w:val="00467F"/>
          <w:sz w:val="24"/>
        </w:rPr>
        <w:t>He thong Fog of War duoc implement nhu the nao?</w:t>
      </w:r>
    </w:p>
    <w:p>
      <w:pPr>
        <w:spacing w:after="160"/>
        <w:ind w:left="283"/>
      </w:pPr>
      <w:r>
        <w:rPr>
          <w:rFonts w:ascii="Times New Roman" w:hAnsi="Times New Roman"/>
          <w:b/>
          <w:color w:val="008000"/>
          <w:sz w:val="24"/>
        </w:rPr>
        <w:t xml:space="preserve">Tra loi: </w:t>
      </w:r>
      <w:r>
        <w:rPr>
          <w:rFonts w:ascii="Times New Roman" w:hAnsi="Times New Roman"/>
          <w:sz w:val="24"/>
        </w:rPr>
        <w:t>Su dung mot lop overlay (mask texture hoac shader) che phu toan bo man choi. Vung xung quanh player duoc "cat" ra de hien thi. Khi player di chuyen, vung sang cap nhat theo vi tri player thong qua Camera/Shader.</w:t>
      </w:r>
    </w:p>
    <w:p>
      <w:pPr>
        <w:spacing w:before="160" w:after="80"/>
        <w:jc w:val="left"/>
      </w:pPr>
      <w:r>
        <w:rPr>
          <w:rFonts w:ascii="Times New Roman" w:hAnsi="Times New Roman"/>
          <w:b/>
          <w:color w:val="1F497D"/>
          <w:sz w:val="28"/>
        </w:rPr>
        <w:t>Nhom 3: Cau hoi ve Thiet ke Game</w:t>
      </w:r>
    </w:p>
    <w:p>
      <w:pPr>
        <w:spacing w:before="120"/>
      </w:pPr>
      <w:r>
        <w:rPr>
          <w:rFonts w:ascii="Times New Roman" w:hAnsi="Times New Roman"/>
          <w:b/>
          <w:color w:val="00467F"/>
          <w:sz w:val="24"/>
        </w:rPr>
        <w:t xml:space="preserve">Q1: </w:t>
      </w:r>
      <w:r>
        <w:rPr>
          <w:rFonts w:ascii="Times New Roman" w:hAnsi="Times New Roman"/>
          <w:b/>
          <w:color w:val="00467F"/>
          <w:sz w:val="24"/>
        </w:rPr>
        <w:t>Vong lap gameplay (Game Loop) cua Culinaria Abyss la gi?</w:t>
      </w:r>
    </w:p>
    <w:p>
      <w:pPr>
        <w:spacing w:after="160"/>
        <w:ind w:left="283"/>
      </w:pPr>
      <w:r>
        <w:rPr>
          <w:rFonts w:ascii="Times New Roman" w:hAnsi="Times New Roman"/>
          <w:b/>
          <w:color w:val="008000"/>
          <w:sz w:val="24"/>
        </w:rPr>
        <w:t xml:space="preserve">Tra loi: </w:t>
      </w:r>
      <w:r>
        <w:rPr>
          <w:rFonts w:ascii="Times New Roman" w:hAnsi="Times New Roman"/>
          <w:sz w:val="24"/>
        </w:rPr>
        <w:t>Kham pha ham nguc -&gt; Chien dau voi quai vat -&gt; Thu thap nguyen lieu roi ra -&gt; Ve sanh/bep nau an -&gt; An de hoi mau/buff -&gt; Tiep tuc kham pha tang sau hon. Day la vong lap khep kin, moi hanh dong anh huong truc tiep den sinh ton.</w:t>
      </w:r>
    </w:p>
    <w:p>
      <w:pPr>
        <w:spacing w:before="120"/>
      </w:pPr>
      <w:r>
        <w:rPr>
          <w:rFonts w:ascii="Times New Roman" w:hAnsi="Times New Roman"/>
          <w:b/>
          <w:color w:val="00467F"/>
          <w:sz w:val="24"/>
        </w:rPr>
        <w:t xml:space="preserve">Q2: </w:t>
      </w:r>
      <w:r>
        <w:rPr>
          <w:rFonts w:ascii="Times New Roman" w:hAnsi="Times New Roman"/>
          <w:b/>
          <w:color w:val="00467F"/>
          <w:sz w:val="24"/>
        </w:rPr>
        <w:t>Tai sao ban chon thiet ke Level co dinh thay vi Procedural Generation (ngau nhien)?</w:t>
      </w:r>
    </w:p>
    <w:p>
      <w:pPr>
        <w:spacing w:after="160"/>
        <w:ind w:left="283"/>
      </w:pPr>
      <w:r>
        <w:rPr>
          <w:rFonts w:ascii="Times New Roman" w:hAnsi="Times New Roman"/>
          <w:b/>
          <w:color w:val="008000"/>
          <w:sz w:val="24"/>
        </w:rPr>
        <w:t xml:space="preserve">Tra loi: </w:t>
      </w:r>
      <w:r>
        <w:rPr>
          <w:rFonts w:ascii="Times New Roman" w:hAnsi="Times New Roman"/>
          <w:sz w:val="24"/>
        </w:rPr>
        <w:t>Level co dinh dam bao kiem soat trai nghiem nguoi choi, dam bao do kho tang dan co chu dich. Procedural Generation phuc tap hon va co the tao ra level khong can bang. Trong khuon kho do an, level co dinh phu hop de dam bao chat luong.</w:t>
      </w:r>
    </w:p>
    <w:p>
      <w:pPr>
        <w:spacing w:before="120"/>
      </w:pPr>
      <w:r>
        <w:rPr>
          <w:rFonts w:ascii="Times New Roman" w:hAnsi="Times New Roman"/>
          <w:b/>
          <w:color w:val="00467F"/>
          <w:sz w:val="24"/>
        </w:rPr>
        <w:t xml:space="preserve">Q3: </w:t>
      </w:r>
      <w:r>
        <w:rPr>
          <w:rFonts w:ascii="Times New Roman" w:hAnsi="Times New Roman"/>
          <w:b/>
          <w:color w:val="00467F"/>
          <w:sz w:val="24"/>
        </w:rPr>
        <w:t>Tai sao chon co che Roguelite (reset khi chet) thay vi luu toan bo?</w:t>
      </w:r>
    </w:p>
    <w:p>
      <w:pPr>
        <w:spacing w:after="160"/>
        <w:ind w:left="283"/>
      </w:pPr>
      <w:r>
        <w:rPr>
          <w:rFonts w:ascii="Times New Roman" w:hAnsi="Times New Roman"/>
          <w:b/>
          <w:color w:val="008000"/>
          <w:sz w:val="24"/>
        </w:rPr>
        <w:t xml:space="preserve">Tra loi: </w:t>
      </w:r>
      <w:r>
        <w:rPr>
          <w:rFonts w:ascii="Times New Roman" w:hAnsi="Times New Roman"/>
          <w:sz w:val="24"/>
        </w:rPr>
        <w:t>Roguelite tao tension va y nghia cho tung quyet dinh - nguoi choi phai can than hon. Ngoai ra, he thong Save/Load phuc tap doi hoi nhieu thoi gian phat trien, trong khuon kho do an co che Roguelite la phu hop.</w:t>
      </w:r>
    </w:p>
    <w:p>
      <w:pPr>
        <w:spacing w:before="120"/>
      </w:pPr>
      <w:r>
        <w:rPr>
          <w:rFonts w:ascii="Times New Roman" w:hAnsi="Times New Roman"/>
          <w:b/>
          <w:color w:val="00467F"/>
          <w:sz w:val="24"/>
        </w:rPr>
        <w:t xml:space="preserve">Q4: </w:t>
      </w:r>
      <w:r>
        <w:rPr>
          <w:rFonts w:ascii="Times New Roman" w:hAnsi="Times New Roman"/>
          <w:b/>
          <w:color w:val="00467F"/>
          <w:sz w:val="24"/>
        </w:rPr>
        <w:t>Lam the nao de can bang do kho giua cac tang?</w:t>
      </w:r>
    </w:p>
    <w:p>
      <w:pPr>
        <w:spacing w:after="160"/>
        <w:ind w:left="283"/>
      </w:pPr>
      <w:r>
        <w:rPr>
          <w:rFonts w:ascii="Times New Roman" w:hAnsi="Times New Roman"/>
          <w:b/>
          <w:color w:val="008000"/>
          <w:sz w:val="24"/>
        </w:rPr>
        <w:t xml:space="preserve">Tra loi: </w:t>
      </w:r>
      <w:r>
        <w:rPr>
          <w:rFonts w:ascii="Times New Roman" w:hAnsi="Times New Roman"/>
          <w:sz w:val="24"/>
        </w:rPr>
        <w:t>Tang dan so luong va loai quai vat, dua vao Boss o cac tang cuoi. Thiet ke layout phuc tap hon. Tuy nhien day la han che: chua co he thong auto-balance hoan chinh, can test thu cong.</w:t>
      </w:r>
    </w:p>
    <w:p>
      <w:pPr>
        <w:spacing w:before="160" w:after="80"/>
        <w:jc w:val="left"/>
      </w:pPr>
      <w:r>
        <w:rPr>
          <w:rFonts w:ascii="Times New Roman" w:hAnsi="Times New Roman"/>
          <w:b/>
          <w:color w:val="1F497D"/>
          <w:sz w:val="28"/>
        </w:rPr>
        <w:t>Nhom 4: Cau hoi ve Rubric &amp; Tieu chi danh gia</w:t>
      </w:r>
    </w:p>
    <w:p>
      <w:pPr>
        <w:spacing w:before="120"/>
      </w:pPr>
      <w:r>
        <w:rPr>
          <w:rFonts w:ascii="Times New Roman" w:hAnsi="Times New Roman"/>
          <w:b/>
          <w:color w:val="00467F"/>
          <w:sz w:val="24"/>
        </w:rPr>
        <w:t xml:space="preserve">Q1: </w:t>
      </w:r>
      <w:r>
        <w:rPr>
          <w:rFonts w:ascii="Times New Roman" w:hAnsi="Times New Roman"/>
          <w:b/>
          <w:color w:val="00467F"/>
          <w:sz w:val="24"/>
        </w:rPr>
        <w:t>Do an cua ban co tinh ung dung thuc tien gi?</w:t>
      </w:r>
    </w:p>
    <w:p>
      <w:pPr>
        <w:spacing w:after="160"/>
        <w:ind w:left="283"/>
      </w:pPr>
      <w:r>
        <w:rPr>
          <w:rFonts w:ascii="Times New Roman" w:hAnsi="Times New Roman"/>
          <w:b/>
          <w:color w:val="008000"/>
          <w:sz w:val="24"/>
        </w:rPr>
        <w:t xml:space="preserve">Tra loi: </w:t>
      </w:r>
      <w:r>
        <w:rPr>
          <w:rFonts w:ascii="Times New Roman" w:hAnsi="Times New Roman"/>
          <w:sz w:val="24"/>
        </w:rPr>
        <w:t>San pham la mot game hoan chinh co the build va choi duoc tren PC. Ve hoc thuat, do an minh hoa ung dung thuc tien cua nhieu Design Pattern va ky thuat phat trien phan mem (FSM, Singleton, Observer, ScriptableObject) trong moi truong game.</w:t>
      </w:r>
    </w:p>
    <w:p>
      <w:pPr>
        <w:spacing w:before="120"/>
      </w:pPr>
      <w:r>
        <w:rPr>
          <w:rFonts w:ascii="Times New Roman" w:hAnsi="Times New Roman"/>
          <w:b/>
          <w:color w:val="00467F"/>
          <w:sz w:val="24"/>
        </w:rPr>
        <w:t xml:space="preserve">Q2: </w:t>
      </w:r>
      <w:r>
        <w:rPr>
          <w:rFonts w:ascii="Times New Roman" w:hAnsi="Times New Roman"/>
          <w:b/>
          <w:color w:val="00467F"/>
          <w:sz w:val="24"/>
        </w:rPr>
        <w:t>Ban da kiem thu (test) he thong nhu the nao?</w:t>
      </w:r>
    </w:p>
    <w:p>
      <w:pPr>
        <w:spacing w:after="160"/>
        <w:ind w:left="283"/>
      </w:pPr>
      <w:r>
        <w:rPr>
          <w:rFonts w:ascii="Times New Roman" w:hAnsi="Times New Roman"/>
          <w:b/>
          <w:color w:val="008000"/>
          <w:sz w:val="24"/>
        </w:rPr>
        <w:t xml:space="preserve">Tra loi: </w:t>
      </w:r>
      <w:r>
        <w:rPr>
          <w:rFonts w:ascii="Times New Roman" w:hAnsi="Times New Roman"/>
          <w:sz w:val="24"/>
        </w:rPr>
        <w:t>Kiem thu tren Unity Editor theo tung module: logic nau an, va cham vat ly, AI FSM, he thong Inventory. Sau do build ra Windows va choi test toan bo gameplay loop. Khong co unit test tu dong - day la diem co the cai thien.</w:t>
      </w:r>
    </w:p>
    <w:p>
      <w:pPr>
        <w:spacing w:before="120"/>
      </w:pPr>
      <w:r>
        <w:rPr>
          <w:rFonts w:ascii="Times New Roman" w:hAnsi="Times New Roman"/>
          <w:b/>
          <w:color w:val="00467F"/>
          <w:sz w:val="24"/>
        </w:rPr>
        <w:t xml:space="preserve">Q3: </w:t>
      </w:r>
      <w:r>
        <w:rPr>
          <w:rFonts w:ascii="Times New Roman" w:hAnsi="Times New Roman"/>
          <w:b/>
          <w:color w:val="00467F"/>
          <w:sz w:val="24"/>
        </w:rPr>
        <w:t>Khoi luong cong viec hoan thanh duoc bao nhieu phan tram?</w:t>
      </w:r>
    </w:p>
    <w:p>
      <w:pPr>
        <w:spacing w:after="160"/>
        <w:ind w:left="283"/>
      </w:pPr>
      <w:r>
        <w:rPr>
          <w:rFonts w:ascii="Times New Roman" w:hAnsi="Times New Roman"/>
          <w:b/>
          <w:color w:val="008000"/>
          <w:sz w:val="24"/>
        </w:rPr>
        <w:t xml:space="preserve">Tra loi: </w:t>
      </w:r>
      <w:r>
        <w:rPr>
          <w:rFonts w:ascii="Times New Roman" w:hAnsi="Times New Roman"/>
          <w:sz w:val="24"/>
        </w:rPr>
        <w:t>Uoc tinh ~85-90%: Da hoan thanh he thong cot loi (Combat, Crafting, Inventory, AI, Level Design). Han che: Save/Load don gian, chua co BGM day du, chua co Skill Tree.</w:t>
      </w:r>
    </w:p>
    <w:p>
      <w:pPr>
        <w:spacing w:before="120"/>
      </w:pPr>
      <w:r>
        <w:rPr>
          <w:rFonts w:ascii="Times New Roman" w:hAnsi="Times New Roman"/>
          <w:b/>
          <w:color w:val="00467F"/>
          <w:sz w:val="24"/>
        </w:rPr>
        <w:t xml:space="preserve">Q4: </w:t>
      </w:r>
      <w:r>
        <w:rPr>
          <w:rFonts w:ascii="Times New Roman" w:hAnsi="Times New Roman"/>
          <w:b/>
          <w:color w:val="00467F"/>
          <w:sz w:val="24"/>
        </w:rPr>
        <w:t>Neu duoc lam lai, ban se thay doi dieu gi?</w:t>
      </w:r>
    </w:p>
    <w:p>
      <w:pPr>
        <w:spacing w:after="160"/>
        <w:ind w:left="283"/>
      </w:pPr>
      <w:r>
        <w:rPr>
          <w:rFonts w:ascii="Times New Roman" w:hAnsi="Times New Roman"/>
          <w:b/>
          <w:color w:val="008000"/>
          <w:sz w:val="24"/>
        </w:rPr>
        <w:t xml:space="preserve">Tra loi: </w:t>
      </w:r>
      <w:r>
        <w:rPr>
          <w:rFonts w:ascii="Times New Roman" w:hAnsi="Times New Roman"/>
          <w:sz w:val="24"/>
        </w:rPr>
        <w:t>Thiet ke he thong Save/Load tu dau voi JSON Serialization thay vi PlayerPrefs. Them Unit Test cho cac module logic. Can nhac Procedural Generation cho mot phan level de tang replayability.</w:t>
      </w:r>
    </w:p>
    <w:p>
      <w:pPr>
        <w:spacing w:before="160" w:after="80"/>
        <w:jc w:val="left"/>
      </w:pPr>
      <w:r>
        <w:rPr>
          <w:rFonts w:ascii="Times New Roman" w:hAnsi="Times New Roman"/>
          <w:b/>
          <w:color w:val="1F497D"/>
          <w:sz w:val="28"/>
        </w:rPr>
        <w:t>Nhom 5: Cau hoi mo rong / Chuyen sau</w:t>
      </w:r>
    </w:p>
    <w:p>
      <w:pPr>
        <w:spacing w:before="120"/>
      </w:pPr>
      <w:r>
        <w:rPr>
          <w:rFonts w:ascii="Times New Roman" w:hAnsi="Times New Roman"/>
          <w:b/>
          <w:color w:val="00467F"/>
          <w:sz w:val="24"/>
        </w:rPr>
        <w:t xml:space="preserve">Q1: </w:t>
      </w:r>
      <w:r>
        <w:rPr>
          <w:rFonts w:ascii="Times New Roman" w:hAnsi="Times New Roman"/>
          <w:b/>
          <w:color w:val="00467F"/>
          <w:sz w:val="24"/>
        </w:rPr>
        <w:t>PlayerPrefs co nhuoc diem gi? Tai sao khong dung JSON?</w:t>
      </w:r>
    </w:p>
    <w:p>
      <w:pPr>
        <w:spacing w:after="160"/>
        <w:ind w:left="283"/>
      </w:pPr>
      <w:r>
        <w:rPr>
          <w:rFonts w:ascii="Times New Roman" w:hAnsi="Times New Roman"/>
          <w:b/>
          <w:color w:val="008000"/>
          <w:sz w:val="24"/>
        </w:rPr>
        <w:t xml:space="preserve">Tra loi: </w:t>
      </w:r>
      <w:r>
        <w:rPr>
          <w:rFonts w:ascii="Times New Roman" w:hAnsi="Times New Roman"/>
          <w:sz w:val="24"/>
        </w:rPr>
        <w:t>PlayerPrefs chi luu duoc key-value don gian (string, int, float), khong phu hop cho du lieu phuc tap nhu danh sach vat pham trong kho. JSON Serialization linh hoat hon va de luu tru/doc object phuc tap. Day la mot trong nhung han che duoc thua nhan trong do an.</w:t>
      </w:r>
    </w:p>
    <w:p>
      <w:pPr>
        <w:spacing w:before="120"/>
      </w:pPr>
      <w:r>
        <w:rPr>
          <w:rFonts w:ascii="Times New Roman" w:hAnsi="Times New Roman"/>
          <w:b/>
          <w:color w:val="00467F"/>
          <w:sz w:val="24"/>
        </w:rPr>
        <w:t xml:space="preserve">Q2: </w:t>
      </w:r>
      <w:r>
        <w:rPr>
          <w:rFonts w:ascii="Times New Roman" w:hAnsi="Times New Roman"/>
          <w:b/>
          <w:color w:val="00467F"/>
          <w:sz w:val="24"/>
        </w:rPr>
        <w:t>Neu muon them Multiplayer, ban can thay doi gi?</w:t>
      </w:r>
    </w:p>
    <w:p>
      <w:pPr>
        <w:spacing w:after="160"/>
        <w:ind w:left="283"/>
      </w:pPr>
      <w:r>
        <w:rPr>
          <w:rFonts w:ascii="Times New Roman" w:hAnsi="Times New Roman"/>
          <w:b/>
          <w:color w:val="008000"/>
          <w:sz w:val="24"/>
        </w:rPr>
        <w:t xml:space="preserve">Tra loi: </w:t>
      </w:r>
      <w:r>
        <w:rPr>
          <w:rFonts w:ascii="Times New Roman" w:hAnsi="Times New Roman"/>
          <w:sz w:val="24"/>
        </w:rPr>
        <w:t>Can tich hop Network framework (Photon, Mirror hoac Unity Netcode). Moi trang thai (vi tri, mau, kho do) phai duoc dong bo qua mang. Singleton pattern can review lai de tranh xung dot. Day la thay doi kien truc lon, khong don gian.</w:t>
      </w:r>
    </w:p>
    <w:p>
      <w:pPr>
        <w:spacing w:before="120"/>
      </w:pPr>
      <w:r>
        <w:rPr>
          <w:rFonts w:ascii="Times New Roman" w:hAnsi="Times New Roman"/>
          <w:b/>
          <w:color w:val="00467F"/>
          <w:sz w:val="24"/>
        </w:rPr>
        <w:t xml:space="preserve">Q3: </w:t>
      </w:r>
      <w:r>
        <w:rPr>
          <w:rFonts w:ascii="Times New Roman" w:hAnsi="Times New Roman"/>
          <w:b/>
          <w:color w:val="00467F"/>
          <w:sz w:val="24"/>
        </w:rPr>
        <w:t>TileMap trong Unity la gi? Ban dung no nhu the nao?</w:t>
      </w:r>
    </w:p>
    <w:p>
      <w:pPr>
        <w:spacing w:after="160"/>
        <w:ind w:left="283"/>
      </w:pPr>
      <w:r>
        <w:rPr>
          <w:rFonts w:ascii="Times New Roman" w:hAnsi="Times New Roman"/>
          <w:b/>
          <w:color w:val="008000"/>
          <w:sz w:val="24"/>
        </w:rPr>
        <w:t xml:space="preserve">Tra loi: </w:t>
      </w:r>
      <w:r>
        <w:rPr>
          <w:rFonts w:ascii="Times New Roman" w:hAnsi="Times New Roman"/>
          <w:sz w:val="24"/>
        </w:rPr>
        <w:t>TileMap la he thong cua Unity de xay dung moi truong 2D bang cach dat cac tile len grid. Trong do an, TileMap duoc dung de thiet ke tung tang ham nguc: cac o dat, tuong, nen... giup thiet ke level nhanh chong va chinh sua de dang.</w:t>
      </w:r>
    </w:p>
    <w:p>
      <w:pPr>
        <w:spacing w:before="120"/>
      </w:pPr>
      <w:r>
        <w:rPr>
          <w:rFonts w:ascii="Times New Roman" w:hAnsi="Times New Roman"/>
          <w:b/>
          <w:color w:val="00467F"/>
          <w:sz w:val="24"/>
        </w:rPr>
        <w:t xml:space="preserve">Q4: </w:t>
      </w:r>
      <w:r>
        <w:rPr>
          <w:rFonts w:ascii="Times New Roman" w:hAnsi="Times New Roman"/>
          <w:b/>
          <w:color w:val="00467F"/>
          <w:sz w:val="24"/>
        </w:rPr>
        <w:t>Cinemachine Virtual Camera khac Camera thuong nhu the nao?</w:t>
      </w:r>
    </w:p>
    <w:p>
      <w:pPr>
        <w:spacing w:after="160"/>
        <w:ind w:left="283"/>
      </w:pPr>
      <w:r>
        <w:rPr>
          <w:rFonts w:ascii="Times New Roman" w:hAnsi="Times New Roman"/>
          <w:b/>
          <w:color w:val="008000"/>
          <w:sz w:val="24"/>
        </w:rPr>
        <w:t xml:space="preserve">Tra loi: </w:t>
      </w:r>
      <w:r>
        <w:rPr>
          <w:rFonts w:ascii="Times New Roman" w:hAnsi="Times New Roman"/>
          <w:sz w:val="24"/>
        </w:rPr>
        <w:t>Cinemachine Virtual Camera la he thong camera nang cao cua Unity. No ho tro smoothing (di chuyen muot), look-ahead (nhin truoc huong di chuyen), confiner (gioi han vung camera), va chuyen doi giua nhieu camera. Thay vi viet code follow player thu cong, Cinemachine tu dong hoa hoan toan.</w:t>
      </w:r>
    </w:p>
    <w:p>
      <w:r>
        <w:br w:type="page"/>
      </w:r>
    </w:p>
    <w:p>
      <w:pPr>
        <w:spacing w:before="240" w:after="80"/>
        <w:jc w:val="left"/>
      </w:pPr>
      <w:r>
        <w:rPr>
          <w:rFonts w:ascii="Times New Roman" w:hAnsi="Times New Roman"/>
          <w:b/>
          <w:color w:val="00467F"/>
          <w:sz w:val="36"/>
        </w:rPr>
        <w:t>PHAN V: TOM TAT NHANH - DUNG KHI THUYET TRINH</w:t>
      </w:r>
    </w:p>
    <w:p>
      <w:pPr>
        <w:spacing w:after="40"/>
      </w:pPr>
      <w:r>
        <w:rPr>
          <w:rFonts w:ascii="Times New Roman" w:hAnsi="Times New Roman"/>
          <w:b/>
          <w:color w:val="00467F"/>
          <w:sz w:val="24"/>
        </w:rPr>
        <w:t>TEN DE TAI:</w:t>
      </w:r>
      <w:r>
        <w:rPr>
          <w:rFonts w:ascii="Times New Roman" w:hAnsi="Times New Roman"/>
          <w:sz w:val="24"/>
        </w:rPr>
        <w:t xml:space="preserve"> Thiet ke va phat trien tro choi 2D kham pha ham nguc ket hop nau an - Culinaria Abyss - tren Unity</w:t>
      </w:r>
    </w:p>
    <w:p>
      <w:pPr>
        <w:spacing w:after="40"/>
      </w:pPr>
      <w:r>
        <w:rPr>
          <w:rFonts w:ascii="Times New Roman" w:hAnsi="Times New Roman"/>
          <w:sz w:val="24"/>
        </w:rPr>
      </w:r>
    </w:p>
    <w:p>
      <w:pPr>
        <w:spacing w:after="40"/>
      </w:pPr>
      <w:r>
        <w:rPr>
          <w:rFonts w:ascii="Times New Roman" w:hAnsi="Times New Roman"/>
          <w:b/>
          <w:color w:val="00467F"/>
          <w:sz w:val="24"/>
        </w:rPr>
        <w:t>MUC TIEU:</w:t>
      </w:r>
      <w:r>
        <w:rPr>
          <w:rFonts w:ascii="Times New Roman" w:hAnsi="Times New Roman"/>
          <w:sz w:val="24"/>
        </w:rPr>
        <w:t xml:space="preserve"> Xay dung game 2D Action RPG Dungeon Crawler ket hop he thong nau an/che tao tren Unity/C#.</w:t>
      </w:r>
    </w:p>
    <w:p>
      <w:pPr>
        <w:spacing w:after="40"/>
      </w:pPr>
      <w:r>
        <w:rPr>
          <w:rFonts w:ascii="Times New Roman" w:hAnsi="Times New Roman"/>
          <w:sz w:val="24"/>
        </w:rPr>
      </w:r>
    </w:p>
    <w:p>
      <w:pPr>
        <w:spacing w:after="40"/>
      </w:pPr>
      <w:r>
        <w:rPr>
          <w:rFonts w:ascii="Times New Roman" w:hAnsi="Times New Roman"/>
          <w:b/>
          <w:color w:val="00467F"/>
          <w:sz w:val="24"/>
        </w:rPr>
        <w:t>VONG LAP:</w:t>
      </w:r>
      <w:r>
        <w:rPr>
          <w:rFonts w:ascii="Times New Roman" w:hAnsi="Times New Roman"/>
          <w:sz w:val="24"/>
        </w:rPr>
        <w:t xml:space="preserve"> Kham pha -&gt; Chien dau -&gt; Thu thap nguyen lieu -&gt; Nau an -&gt; Sinh ton -&gt; Tang sau hon</w:t>
      </w:r>
    </w:p>
    <w:p>
      <w:pPr>
        <w:spacing w:after="40"/>
      </w:pPr>
      <w:r>
        <w:rPr>
          <w:rFonts w:ascii="Times New Roman" w:hAnsi="Times New Roman"/>
          <w:sz w:val="24"/>
        </w:rPr>
      </w:r>
    </w:p>
    <w:p>
      <w:pPr>
        <w:spacing w:after="40"/>
      </w:pPr>
      <w:r>
        <w:rPr>
          <w:rFonts w:ascii="Times New Roman" w:hAnsi="Times New Roman"/>
          <w:b/>
          <w:color w:val="00467F"/>
          <w:sz w:val="24"/>
        </w:rPr>
        <w:t>KIEN TRUC:</w:t>
      </w:r>
      <w:r>
        <w:rPr>
          <w:rFonts w:ascii="Times New Roman" w:hAnsi="Times New Roman"/>
          <w:sz w:val="24"/>
        </w:rPr>
        <w:t xml:space="preserve"> Singleton | FSM (AI) | Observer | ScriptableObjects</w:t>
      </w:r>
    </w:p>
    <w:p>
      <w:pPr>
        <w:spacing w:after="40"/>
      </w:pPr>
      <w:r>
        <w:rPr>
          <w:rFonts w:ascii="Times New Roman" w:hAnsi="Times New Roman"/>
          <w:sz w:val="24"/>
        </w:rPr>
      </w:r>
    </w:p>
    <w:p>
      <w:pPr>
        <w:spacing w:after="40"/>
      </w:pPr>
      <w:r>
        <w:rPr>
          <w:rFonts w:ascii="Times New Roman" w:hAnsi="Times New Roman"/>
          <w:b/>
          <w:color w:val="00467F"/>
          <w:sz w:val="24"/>
        </w:rPr>
        <w:t>NOI DUNG:</w:t>
      </w:r>
      <w:r>
        <w:rPr>
          <w:rFonts w:ascii="Times New Roman" w:hAnsi="Times New Roman"/>
          <w:sz w:val="24"/>
        </w:rPr>
        <w:t xml:space="preserve"> 6 tang + 1 sanh | 13+ quai vat | 3 Boss | 30 o Inventory | He thong Crafting doc lap thu tu</w:t>
      </w:r>
    </w:p>
    <w:p>
      <w:pPr>
        <w:spacing w:after="40"/>
      </w:pPr>
      <w:r>
        <w:rPr>
          <w:rFonts w:ascii="Times New Roman" w:hAnsi="Times New Roman"/>
          <w:sz w:val="24"/>
        </w:rPr>
      </w:r>
    </w:p>
    <w:p>
      <w:pPr>
        <w:spacing w:after="40"/>
      </w:pPr>
      <w:r>
        <w:rPr>
          <w:rFonts w:ascii="Times New Roman" w:hAnsi="Times New Roman"/>
          <w:b/>
          <w:color w:val="00467F"/>
          <w:sz w:val="24"/>
        </w:rPr>
        <w:t>CONG NGHE:</w:t>
      </w:r>
      <w:r>
        <w:rPr>
          <w:rFonts w:ascii="Times New Roman" w:hAnsi="Times New Roman"/>
          <w:sz w:val="24"/>
        </w:rPr>
        <w:t xml:space="preserve"> Unity | C# | Aseprite | Photoshop | TileMap | Cinemachine | TextMeshPro</w:t>
      </w:r>
    </w:p>
    <w:p>
      <w:pPr>
        <w:spacing w:after="40"/>
      </w:pPr>
      <w:r>
        <w:rPr>
          <w:rFonts w:ascii="Times New Roman" w:hAnsi="Times New Roman"/>
          <w:sz w:val="24"/>
        </w:rPr>
      </w:r>
    </w:p>
    <w:p>
      <w:pPr>
        <w:spacing w:after="40"/>
      </w:pPr>
      <w:r>
        <w:rPr>
          <w:rFonts w:ascii="Times New Roman" w:hAnsi="Times New Roman"/>
          <w:b/>
          <w:color w:val="00467F"/>
          <w:sz w:val="24"/>
        </w:rPr>
        <w:t>DAT DUOC:</w:t>
      </w:r>
      <w:r>
        <w:rPr>
          <w:rFonts w:ascii="Times New Roman" w:hAnsi="Times New Roman"/>
          <w:sz w:val="24"/>
        </w:rPr>
        <w:t xml:space="preserve"> Build on dinh PC | AI FSM day du | Cooking System hoan chinh | Fog of War | Shop/NPC</w:t>
      </w:r>
    </w:p>
    <w:p>
      <w:pPr>
        <w:spacing w:after="40"/>
      </w:pPr>
      <w:r>
        <w:rPr>
          <w:rFonts w:ascii="Times New Roman" w:hAnsi="Times New Roman"/>
          <w:sz w:val="24"/>
        </w:rPr>
      </w:r>
    </w:p>
    <w:p>
      <w:pPr>
        <w:spacing w:after="40"/>
      </w:pPr>
      <w:r>
        <w:rPr>
          <w:rFonts w:ascii="Times New Roman" w:hAnsi="Times New Roman"/>
          <w:b/>
          <w:color w:val="00467F"/>
          <w:sz w:val="24"/>
        </w:rPr>
        <w:t>HAN CHE:</w:t>
      </w:r>
      <w:r>
        <w:rPr>
          <w:rFonts w:ascii="Times New Roman" w:hAnsi="Times New Roman"/>
          <w:sz w:val="24"/>
        </w:rPr>
        <w:t xml:space="preserve"> Save/Load don gian | Chua co Skill Tree | BGM chua day du</w:t>
      </w:r>
    </w:p>
    <w:p>
      <w:pPr>
        <w:spacing w:after="40"/>
      </w:pPr>
      <w:r>
        <w:rPr>
          <w:rFonts w:ascii="Times New Roman" w:hAnsi="Times New Roman"/>
          <w:sz w:val="24"/>
        </w:rPr>
      </w:r>
    </w:p>
    <w:p>
      <w:pPr>
        <w:spacing w:after="40"/>
      </w:pPr>
      <w:r>
        <w:rPr>
          <w:rFonts w:ascii="Times New Roman" w:hAnsi="Times New Roman"/>
          <w:b/>
          <w:color w:val="00467F"/>
          <w:sz w:val="24"/>
        </w:rPr>
        <w:t>TUONG LAI:</w:t>
      </w:r>
      <w:r>
        <w:rPr>
          <w:rFonts w:ascii="Times New Roman" w:hAnsi="Times New Roman"/>
          <w:sz w:val="24"/>
        </w:rPr>
        <w:t xml:space="preserve"> Firebase | Quest System | Mobile (Android/iOS) | Skill Tree</w:t>
      </w:r>
    </w:p>
    <w:sectPr w:rsidR="00FC693F" w:rsidRPr="0006063C" w:rsidSect="00034616">
      <w:pgSz w:w="11909" w:h="16834"/>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